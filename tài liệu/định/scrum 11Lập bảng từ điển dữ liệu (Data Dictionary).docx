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280" w:after="0" w:line="240" w:lineRule="auto"/>
        <w:jc w:val="center"/>
      </w:pPr>
      <w:r>
        <w:rPr>
          <w:rFonts w:ascii="Times New Roman" w:hAnsi="Times New Roman" w:eastAsia="Times New Roman"/>
          <w:b/>
          <w:sz w:val="28"/>
        </w:rPr>
        <w:t>BẢNG TỪ ĐIỂN DỮ LIỆU (DATA DICTIONARY)</w:t>
      </w:r>
    </w:p>
    <w:p>
      <w:pPr>
        <w:widowControl/>
        <w:spacing w:before="0" w:after="280" w:line="240" w:lineRule="auto"/>
        <w:jc w:val="center"/>
      </w:pPr>
      <w:r>
        <w:rPr>
          <w:rFonts w:ascii="Times New Roman" w:hAnsi="Times New Roman" w:eastAsia="Times New Roman"/>
          <w:b/>
          <w:sz w:val="28"/>
        </w:rPr>
        <w:t>Dự án Web bán vé sự kiện trực tuyến – EzTicket (SCRUM-11)</w:t>
      </w:r>
    </w:p>
    <w:p>
      <w:pPr>
        <w:widowControl/>
        <w:spacing w:before="280" w:after="280" w:line="240" w:lineRule="auto"/>
      </w:pPr>
      <w:r>
        <w:rPr>
          <w:rFonts w:ascii="Times New Roman" w:hAnsi="Times New Roman" w:eastAsia="Times New Roman"/>
          <w:b/>
          <w:sz w:val="28"/>
        </w:rPr>
        <w:t>1. Thông tin chung</w:t>
      </w:r>
    </w:p>
    <w:p>
      <w:pPr>
        <w:widowControl/>
        <w:spacing w:before="280" w:after="0" w:line="240" w:lineRule="auto"/>
      </w:pPr>
      <w:r>
        <w:rPr>
          <w:rFonts w:ascii="Times New Roman" w:hAnsi="Times New Roman" w:eastAsia="Times New Roman"/>
          <w:b/>
          <w:sz w:val="28"/>
        </w:rPr>
        <w:t xml:space="preserve">Tên đề tài: </w:t>
      </w:r>
      <w:r>
        <w:rPr>
          <w:rFonts w:ascii="Times New Roman" w:hAnsi="Times New Roman" w:eastAsia="Times New Roman"/>
          <w:b/>
          <w:sz w:val="28"/>
        </w:rPr>
        <w:t>Web bán vé sự kiện trực tuyến (EzTicket)</w:t>
      </w:r>
    </w:p>
    <w:p>
      <w:pPr>
        <w:widowControl/>
        <w:spacing w:before="0" w:after="0" w:line="240" w:lineRule="auto"/>
      </w:pPr>
      <w:r>
        <w:rPr>
          <w:rFonts w:ascii="Times New Roman" w:hAnsi="Times New Roman" w:eastAsia="Times New Roman"/>
          <w:b/>
          <w:sz w:val="28"/>
        </w:rPr>
        <w:t>Nhóm sinh viên:</w:t>
      </w:r>
    </w:p>
    <w:p>
      <w:pPr>
        <w:widowControl/>
        <w:spacing w:before="0" w:after="0" w:line="240" w:lineRule="auto"/>
      </w:pPr>
      <w:r>
        <w:rPr>
          <w:rFonts w:ascii="Times New Roman" w:hAnsi="Times New Roman" w:eastAsia="Times New Roman"/>
          <w:sz w:val="28"/>
        </w:rPr>
        <w:t>Hồ Đăng Quang - 0021568 (Trưởng nhóm)</w:t>
      </w:r>
    </w:p>
    <w:p>
      <w:pPr>
        <w:widowControl/>
        <w:spacing w:before="0" w:after="0" w:line="240" w:lineRule="auto"/>
      </w:pPr>
      <w:r>
        <w:rPr>
          <w:rFonts w:ascii="Times New Roman" w:hAnsi="Times New Roman" w:eastAsia="Times New Roman"/>
          <w:sz w:val="28"/>
        </w:rPr>
        <w:t>Nguyễn Hữu Quý - 0022968</w:t>
      </w:r>
    </w:p>
    <w:p>
      <w:pPr>
        <w:widowControl/>
        <w:spacing w:before="0" w:after="0" w:line="240" w:lineRule="auto"/>
      </w:pPr>
      <w:r>
        <w:rPr>
          <w:rFonts w:ascii="Times New Roman" w:hAnsi="Times New Roman" w:eastAsia="Times New Roman"/>
          <w:sz w:val="28"/>
        </w:rPr>
        <w:t>Tống Xuân Định - 0008268</w:t>
      </w:r>
    </w:p>
    <w:p>
      <w:pPr>
        <w:widowControl/>
        <w:spacing w:before="0" w:after="0" w:line="240" w:lineRule="auto"/>
      </w:pPr>
      <w:r>
        <w:rPr>
          <w:rFonts w:ascii="Times New Roman" w:hAnsi="Times New Roman" w:eastAsia="Times New Roman"/>
          <w:b/>
          <w:sz w:val="28"/>
        </w:rPr>
        <w:t>Giảng viên hướng dẫn: Phạm Hữu Tùng</w:t>
      </w:r>
    </w:p>
    <w:p>
      <w:pPr>
        <w:widowControl/>
        <w:spacing w:before="0" w:after="0" w:line="240" w:lineRule="auto"/>
      </w:pPr>
      <w:r>
        <w:rPr>
          <w:rFonts w:ascii="Times New Roman" w:hAnsi="Times New Roman" w:eastAsia="Times New Roman"/>
          <w:b/>
          <w:sz w:val="28"/>
        </w:rPr>
        <w:t xml:space="preserve">Tài liệu liên quan: </w:t>
      </w:r>
      <w:r>
        <w:rPr>
          <w:rFonts w:ascii="Times New Roman" w:hAnsi="Times New Roman" w:eastAsia="Times New Roman"/>
          <w:sz w:val="28"/>
        </w:rPr>
        <w:t>PROJECT-PROPOSAL-Nhóm-5 (v1), EzTicket_UserStories, ERD chuẩn 3NF / JPA Entities (Hibernate 6) + Flyway Migration trên PostgreSQL 17 (Neon.tech).</w:t>
      </w:r>
    </w:p>
    <w:p>
      <w:pPr>
        <w:widowControl/>
        <w:spacing w:before="0" w:after="0" w:line="240" w:lineRule="auto"/>
      </w:pPr>
      <w:r>
        <w:rPr>
          <w:rFonts w:ascii="Times New Roman" w:hAnsi="Times New Roman" w:eastAsia="Times New Roman"/>
          <w:b/>
          <w:sz w:val="28"/>
        </w:rPr>
        <w:t xml:space="preserve">Người lập: </w:t>
      </w:r>
      <w:r>
        <w:rPr>
          <w:rFonts w:ascii="Times New Roman" w:hAnsi="Times New Roman" w:eastAsia="Times New Roman"/>
          <w:sz w:val="28"/>
        </w:rPr>
        <w:t>Tống Xuân Định (SCRUM-11) – Thiết kế Data Dictionary phục vụ lập trình và tài liệu kỹ thuật.</w:t>
      </w:r>
    </w:p>
    <w:p>
      <w:pPr>
        <w:widowControl/>
        <w:spacing w:before="280" w:after="280" w:line="240" w:lineRule="auto"/>
      </w:pPr>
      <w:r>
        <w:rPr>
          <w:rFonts w:ascii="Times New Roman" w:hAnsi="Times New Roman" w:eastAsia="Times New Roman"/>
          <w:b/>
          <w:sz w:val="28"/>
        </w:rPr>
        <w:t>2. Mục đích &amp; Tiêu chuẩn nghiệm thu</w:t>
      </w:r>
    </w:p>
    <w:p>
      <w:pPr>
        <w:widowControl/>
        <w:spacing w:before="280" w:after="280" w:line="240" w:lineRule="auto"/>
      </w:pPr>
      <w:r>
        <w:rPr>
          <w:rFonts w:ascii="Times New Roman" w:hAnsi="Times New Roman" w:eastAsia="Times New Roman"/>
          <w:sz w:val="28"/>
        </w:rPr>
        <w:t>Biên soạn bảng đặc tả chi tiết toàn bộ các trường thông tin trong cơ sở dữ liệu để phục vụ công tác lập trình và làm tài liệu kỹ thuật.</w:t>
      </w:r>
    </w:p>
    <w:p>
      <w:pPr>
        <w:widowControl/>
        <w:spacing w:before="280" w:after="280" w:line="240" w:lineRule="auto"/>
      </w:pPr>
      <w:r>
        <w:rPr>
          <w:rFonts w:ascii="Times New Roman" w:hAnsi="Times New Roman" w:eastAsia="Times New Roman"/>
          <w:sz w:val="28"/>
        </w:rPr>
        <w:t>Đối tượng sử dụng: Lập trình viên Backend (Spring Boot 3 / JPA), Frontend (Next.js 16), Kiểm thử viên, Giảng viên hướng dẫn và Hội đồng nghiệm thu.</w:t>
      </w:r>
    </w:p>
    <w:p>
      <w:pPr>
        <w:widowControl/>
        <w:spacing w:before="280" w:after="280" w:line="240" w:lineRule="auto"/>
      </w:pPr>
      <w:r>
        <w:rPr>
          <w:rFonts w:ascii="Times New Roman" w:hAnsi="Times New Roman" w:eastAsia="Times New Roman"/>
          <w:b/>
          <w:sz w:val="28"/>
        </w:rPr>
        <w:t>Tiêu chuẩn nghiệm thu của tài liệu này:</w:t>
      </w:r>
    </w:p>
    <w:p>
      <w:pPr>
        <w:widowControl/>
        <w:spacing w:before="280" w:after="280" w:line="240" w:lineRule="auto"/>
      </w:pPr>
      <w:r>
        <w:rPr>
          <w:rFonts w:ascii="Times New Roman" w:hAnsi="Times New Roman" w:eastAsia="Times New Roman"/>
          <w:sz w:val="28"/>
        </w:rPr>
        <w:t>Bảng biểu liệt kê đầy đủ các cột thuộc tất cả các thực thể trong hệ thống.</w:t>
      </w:r>
    </w:p>
    <w:p>
      <w:pPr>
        <w:widowControl/>
        <w:spacing w:before="280" w:after="280" w:line="240" w:lineRule="auto"/>
      </w:pPr>
      <w:r>
        <w:rPr>
          <w:rFonts w:ascii="Times New Roman" w:hAnsi="Times New Roman" w:eastAsia="Times New Roman"/>
          <w:sz w:val="28"/>
        </w:rPr>
        <w:t>Thể hiện rõ: Tên trường, Kiểu dữ liệu, Độ dài, Ràng buộc (Khóa chính, Khóa ngoại, Duy nhất), Cho phép rỗng, Diễn giải ý nghĩa nghiệp vụ.</w:t>
      </w:r>
    </w:p>
    <w:p>
      <w:pPr>
        <w:widowControl/>
        <w:spacing w:before="280" w:after="280" w:line="240" w:lineRule="auto"/>
      </w:pPr>
      <w:r>
        <w:rPr>
          <w:rFonts w:ascii="Times New Roman" w:hAnsi="Times New Roman" w:eastAsia="Times New Roman"/>
          <w:sz w:val="28"/>
        </w:rPr>
        <w:t>Mọi bảng đều có khóa chính là id kiểu BIGINT (IDENTITY), mọi quan hệ được thể hiện bằng khóa ngoại tường minh, mọi mã định danh nghiệp vụ (email, slug, order_code, ticket_code) đều có ràng buộc UNIQUE.</w:t>
      </w:r>
    </w:p>
    <w:p>
      <w:pPr>
        <w:widowControl/>
        <w:spacing w:before="280" w:after="280" w:line="240" w:lineRule="auto"/>
      </w:pPr>
      <w:r>
        <w:rPr>
          <w:rFonts w:ascii="Times New Roman" w:hAnsi="Times New Roman" w:eastAsia="Times New Roman"/>
          <w:b/>
          <w:sz w:val="28"/>
        </w:rPr>
        <w:t>3. Quy ước chung (PostgreSQL 17 + JPA/Hibernate 6 + Flyway)</w:t>
      </w:r>
    </w:p>
    <w:p>
      <w:pPr>
        <w:widowControl/>
        <w:spacing w:before="280" w:after="280" w:line="240" w:lineRule="auto"/>
      </w:pPr>
      <w:r>
        <w:rPr>
          <w:rFonts w:ascii="Times New Roman" w:hAnsi="Times New Roman" w:eastAsia="Times New Roman"/>
          <w:b/>
          <w:sz w:val="28"/>
        </w:rPr>
        <w:t xml:space="preserve">Hệ quản trị: </w:t>
      </w:r>
      <w:r>
        <w:rPr>
          <w:rFonts w:ascii="Times New Roman" w:hAnsi="Times New Roman" w:eastAsia="Times New Roman"/>
          <w:sz w:val="28"/>
        </w:rPr>
        <w:t>PostgreSQL 17 trên Neon.tech; quản lý phiên bản schema bằng Flyway Migration (V1__init.sql, V2__alter.sql...).</w:t>
      </w:r>
    </w:p>
    <w:p>
      <w:pPr>
        <w:widowControl/>
        <w:spacing w:before="280" w:after="280" w:line="240" w:lineRule="auto"/>
      </w:pPr>
      <w:r>
        <w:rPr>
          <w:rFonts w:ascii="Times New Roman" w:hAnsi="Times New Roman" w:eastAsia="Times New Roman"/>
          <w:b/>
          <w:sz w:val="28"/>
        </w:rPr>
        <w:t xml:space="preserve">Khóa chính: </w:t>
      </w:r>
      <w:r>
        <w:rPr>
          <w:rFonts w:ascii="Times New Roman" w:hAnsi="Times New Roman" w:eastAsia="Times New Roman"/>
          <w:sz w:val="28"/>
        </w:rPr>
        <w:t>Mọi bảng dùng id BIGINT GENERATED BY DEFAULT AS IDENTITY PRIMARY KEY; ánh xạ @Id @GeneratedValue(strategy = GenerationType.IDENTITY).</w:t>
      </w:r>
    </w:p>
    <w:p>
      <w:pPr>
        <w:widowControl/>
        <w:spacing w:before="280" w:after="280" w:line="240" w:lineRule="auto"/>
      </w:pPr>
      <w:r>
        <w:rPr>
          <w:rFonts w:ascii="Times New Roman" w:hAnsi="Times New Roman" w:eastAsia="Times New Roman"/>
          <w:b/>
          <w:sz w:val="28"/>
        </w:rPr>
        <w:t xml:space="preserve">Khóa ngoại: </w:t>
      </w:r>
      <w:r>
        <w:rPr>
          <w:rFonts w:ascii="Times New Roman" w:hAnsi="Times New Roman" w:eastAsia="Times New Roman"/>
          <w:sz w:val="28"/>
        </w:rPr>
        <w:t>Đặt tên fk_&lt;bảng&gt;_&lt;bảng_tham_chiếu&gt; (VD: fk_events_categories); ánh xạ @ManyToOne(fetch = FetchType.LAZY) + @JoinColumn(nullable = false); xóa mềm bằng status, không dùng ON DELETE CASCADE cho dữ liệu nghiệp vụ (Order, Ticket).</w:t>
      </w:r>
    </w:p>
    <w:p>
      <w:pPr>
        <w:widowControl/>
        <w:spacing w:before="280" w:after="280" w:line="240" w:lineRule="auto"/>
      </w:pPr>
      <w:r>
        <w:rPr>
          <w:rFonts w:ascii="Times New Roman" w:hAnsi="Times New Roman" w:eastAsia="Times New Roman"/>
          <w:b/>
          <w:sz w:val="28"/>
        </w:rPr>
        <w:t xml:space="preserve">Duy nhất (UNIQUE): </w:t>
      </w:r>
      <w:r>
        <w:rPr>
          <w:rFonts w:ascii="Times New Roman" w:hAnsi="Times New Roman" w:eastAsia="Times New Roman"/>
          <w:sz w:val="28"/>
        </w:rPr>
        <w:t>users.email, categories.slug, events.slug, orders.order_code, tickets.ticket_code; đặt Index UNIQUE tương ứng để tra cứu nhanh.</w:t>
      </w:r>
    </w:p>
    <w:p>
      <w:pPr>
        <w:widowControl/>
        <w:spacing w:before="280" w:after="280" w:line="240" w:lineRule="auto"/>
      </w:pPr>
      <w:r>
        <w:rPr>
          <w:rFonts w:ascii="Times New Roman" w:hAnsi="Times New Roman" w:eastAsia="Times New Roman"/>
          <w:b/>
          <w:sz w:val="28"/>
        </w:rPr>
        <w:t xml:space="preserve">Kiểu thời gian: </w:t>
      </w:r>
      <w:r>
        <w:rPr>
          <w:rFonts w:ascii="Times New Roman" w:hAnsi="Times New Roman" w:eastAsia="Times New Roman"/>
          <w:sz w:val="28"/>
        </w:rPr>
        <w:t>TIMESTAMP (without time zone), mặc định NOW() cho created_at; ánh xạ LocalDateTime; mọi mốc giữ vé/thanh toán đều lưu giờ máy chủ.</w:t>
      </w:r>
    </w:p>
    <w:p>
      <w:pPr>
        <w:widowControl/>
        <w:spacing w:before="280" w:after="280" w:line="240" w:lineRule="auto"/>
      </w:pPr>
      <w:r>
        <w:rPr>
          <w:rFonts w:ascii="Times New Roman" w:hAnsi="Times New Roman" w:eastAsia="Times New Roman"/>
          <w:b/>
          <w:sz w:val="28"/>
        </w:rPr>
        <w:t xml:space="preserve">Kiểu tiền tệ: </w:t>
      </w:r>
      <w:r>
        <w:rPr>
          <w:rFonts w:ascii="Times New Roman" w:hAnsi="Times New Roman" w:eastAsia="Times New Roman"/>
          <w:sz w:val="28"/>
        </w:rPr>
        <w:t>DECIMAL(12,2) cho đơn giá, DECIMAL(14,2) cho tổng tiền; không dùng FLOAT; tính toán bằng BigDecimal.</w:t>
      </w:r>
    </w:p>
    <w:p>
      <w:pPr>
        <w:widowControl/>
        <w:spacing w:before="280" w:after="280" w:line="240" w:lineRule="auto"/>
      </w:pPr>
      <w:r>
        <w:rPr>
          <w:rFonts w:ascii="Times New Roman" w:hAnsi="Times New Roman" w:eastAsia="Times New Roman"/>
          <w:b/>
          <w:sz w:val="28"/>
        </w:rPr>
        <w:t xml:space="preserve">Chuỗi: </w:t>
      </w:r>
      <w:r>
        <w:rPr>
          <w:rFonts w:ascii="Times New Roman" w:hAnsi="Times New Roman" w:eastAsia="Times New Roman"/>
          <w:sz w:val="28"/>
        </w:rPr>
        <w:t>VARCHAR(n) cho trường có độ dài giới hạn, TEXT cho mô tả/QR payload; mã hóa mật khẩu bằng BCrypt (password_hash VARCHAR(255), không lưu plain-text).</w:t>
      </w:r>
    </w:p>
    <w:p>
      <w:pPr>
        <w:widowControl/>
        <w:spacing w:before="280" w:after="280" w:line="240" w:lineRule="auto"/>
      </w:pPr>
      <w:r>
        <w:rPr>
          <w:rFonts w:ascii="Times New Roman" w:hAnsi="Times New Roman" w:eastAsia="Times New Roman"/>
          <w:b/>
          <w:sz w:val="28"/>
        </w:rPr>
        <w:t xml:space="preserve">Trạng thái: </w:t>
      </w:r>
      <w:r>
        <w:rPr>
          <w:rFonts w:ascii="Times New Roman" w:hAnsi="Times New Roman" w:eastAsia="Times New Roman"/>
          <w:sz w:val="28"/>
        </w:rPr>
        <w:t>Dùng VARCHAR(20–30) + CHECK constraint, ánh xạ Enum trong Java: UserRole (USER/ADMIN), UserStatus (ACTIVE/LOCKED), EventStatus (DRAFT/OPEN/CLOSED/ENDED), TicketTypeStatus, OrderStatus (PENDING/HOLDING/PAID/CANCELLED/EXPIRED), TicketStatus (VALID/USED/EXPIRED/CANCELLED).</w:t>
      </w:r>
    </w:p>
    <w:p>
      <w:pPr>
        <w:widowControl/>
        <w:spacing w:before="280" w:after="280" w:line="240" w:lineRule="auto"/>
      </w:pPr>
      <w:r>
        <w:rPr>
          <w:rFonts w:ascii="Times New Roman" w:hAnsi="Times New Roman" w:eastAsia="Times New Roman"/>
          <w:b/>
          <w:sz w:val="28"/>
        </w:rPr>
        <w:t xml:space="preserve">Đánh chỉ mục (Index): </w:t>
      </w:r>
      <w:r>
        <w:rPr>
          <w:rFonts w:ascii="Times New Roman" w:hAnsi="Times New Roman" w:eastAsia="Times New Roman"/>
          <w:sz w:val="28"/>
        </w:rPr>
        <w:t>idx_events_category, idx_events_status, idx_ticket_types_event, idx_orders_user, idx_tickets_event, idx_tickets_user, idx_tickets_code để tối ưu tìm kiếm/lọc theo thể loại, trạng thái và tra cứu vé.</w:t>
      </w:r>
    </w:p>
    <w:p>
      <w:pPr>
        <w:widowControl/>
        <w:spacing w:before="280" w:after="280" w:line="240" w:lineRule="auto"/>
      </w:pPr>
      <w:r>
        <w:rPr>
          <w:rFonts w:ascii="Times New Roman" w:hAnsi="Times New Roman" w:eastAsia="Times New Roman"/>
          <w:b/>
          <w:sz w:val="28"/>
        </w:rPr>
        <w:t>4. Danh sách thực thể tổng quan (Entity List)</w:t>
      </w:r>
    </w:p>
    <w:p>
      <w:pPr>
        <w:widowControl/>
        <w:spacing w:before="280" w:after="280" w:line="240" w:lineRule="auto"/>
      </w:pPr>
      <w:r>
        <w:rPr>
          <w:rFonts w:ascii="Times New Roman" w:hAnsi="Times New Roman" w:eastAsia="Times New Roman"/>
          <w:sz w:val="28"/>
        </w:rPr>
        <w:t>Hệ thống EzTicket gồm 7 bảng chính (chuẩn 3NF), bao phủ toàn bộ chu trình: Tìm kiếm → Xem sự kiện → Chọn vé → Đặt vé (giữ chỗ 10 phút) → Thanh toán → Nhận vé điện tử (E-ticket QR HMAC-SHA256) &amp; Quản lý vé cá nhân, đúng phạm vi In-Scope của Proposal.</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720"/>
            <w:vAlign w:val="center"/>
            <w:shd w:val="clear" w:color="auto" w:fill="D9E1F2"/>
          </w:tcPr>
          <w:p>
            <w:pPr>
              <w:spacing w:before="40" w:after="40" w:line="240" w:lineRule="auto"/>
              <w:jc w:val="center"/>
            </w:pPr>
            <w:r/>
            <w:r>
              <w:rPr>
                <w:rFonts w:ascii="Times New Roman" w:hAnsi="Times New Roman" w:eastAsia="Times New Roman"/>
                <w:b/>
                <w:sz w:val="24"/>
              </w:rPr>
              <w:t>STT</w:t>
            </w:r>
          </w:p>
        </w:tc>
        <w:tc>
          <w:tcPr>
            <w:tcW w:type="dxa" w:w="2000"/>
            <w:vAlign w:val="center"/>
            <w:shd w:val="clear" w:color="auto" w:fill="D9E1F2"/>
          </w:tcPr>
          <w:p>
            <w:pPr>
              <w:spacing w:before="40" w:after="40" w:line="240" w:lineRule="auto"/>
              <w:jc w:val="center"/>
            </w:pPr>
            <w:r/>
            <w:r>
              <w:rPr>
                <w:rFonts w:ascii="Times New Roman" w:hAnsi="Times New Roman" w:eastAsia="Times New Roman"/>
                <w:b/>
                <w:sz w:val="24"/>
              </w:rPr>
              <w:t>Tên bảng (Table)</w:t>
            </w:r>
          </w:p>
        </w:tc>
        <w:tc>
          <w:tcPr>
            <w:tcW w:type="dxa" w:w="2000"/>
            <w:vAlign w:val="center"/>
            <w:shd w:val="clear" w:color="auto" w:fill="D9E1F2"/>
          </w:tcPr>
          <w:p>
            <w:pPr>
              <w:spacing w:before="40" w:after="40" w:line="240" w:lineRule="auto"/>
              <w:jc w:val="center"/>
            </w:pPr>
            <w:r/>
            <w:r>
              <w:rPr>
                <w:rFonts w:ascii="Times New Roman" w:hAnsi="Times New Roman" w:eastAsia="Times New Roman"/>
                <w:b/>
                <w:sz w:val="24"/>
              </w:rPr>
              <w:t>Thực thể (Entity)</w:t>
            </w:r>
          </w:p>
        </w:tc>
        <w:tc>
          <w:tcPr>
            <w:tcW w:type="dxa" w:w="4640"/>
            <w:vAlign w:val="center"/>
            <w:shd w:val="clear" w:color="auto" w:fill="D9E1F2"/>
          </w:tcPr>
          <w:p>
            <w:pPr>
              <w:spacing w:before="40" w:after="40" w:line="240" w:lineRule="auto"/>
              <w:jc w:val="center"/>
            </w:pPr>
            <w:r/>
            <w:r>
              <w:rPr>
                <w:rFonts w:ascii="Times New Roman" w:hAnsi="Times New Roman" w:eastAsia="Times New Roman"/>
                <w:b/>
                <w:sz w:val="24"/>
              </w:rPr>
              <w:t>Mô tả nghiệp vụ</w:t>
            </w:r>
          </w:p>
        </w:tc>
      </w:tr>
      <w:tr>
        <w:tc>
          <w:tcPr>
            <w:tcW w:type="dxa" w:w="720"/>
            <w:vAlign w:val="center"/>
          </w:tcPr>
          <w:p>
            <w:pPr>
              <w:spacing w:before="20" w:after="20" w:line="240" w:lineRule="auto"/>
              <w:jc w:val="center"/>
            </w:pPr>
            <w:r/>
            <w:r>
              <w:rPr>
                <w:rFonts w:ascii="Times New Roman" w:hAnsi="Times New Roman" w:eastAsia="Times New Roman"/>
                <w:sz w:val="22"/>
              </w:rPr>
              <w:t>1</w:t>
            </w:r>
          </w:p>
        </w:tc>
        <w:tc>
          <w:tcPr>
            <w:tcW w:type="dxa" w:w="2000"/>
            <w:vAlign w:val="center"/>
          </w:tcPr>
          <w:p>
            <w:pPr>
              <w:spacing w:before="20" w:after="20" w:line="240" w:lineRule="auto"/>
              <w:jc w:val="left"/>
            </w:pPr>
            <w:r/>
            <w:r>
              <w:rPr>
                <w:rFonts w:ascii="Times New Roman" w:hAnsi="Times New Roman" w:eastAsia="Times New Roman"/>
                <w:sz w:val="22"/>
              </w:rPr>
              <w:t>users</w:t>
            </w:r>
          </w:p>
        </w:tc>
        <w:tc>
          <w:tcPr>
            <w:tcW w:type="dxa" w:w="2000"/>
            <w:vAlign w:val="center"/>
          </w:tcPr>
          <w:p>
            <w:pPr>
              <w:spacing w:before="20" w:after="20" w:line="240" w:lineRule="auto"/>
              <w:jc w:val="left"/>
            </w:pPr>
            <w:r/>
            <w:r>
              <w:rPr>
                <w:rFonts w:ascii="Times New Roman" w:hAnsi="Times New Roman" w:eastAsia="Times New Roman"/>
                <w:sz w:val="22"/>
              </w:rPr>
              <w:t>User</w:t>
            </w:r>
          </w:p>
        </w:tc>
        <w:tc>
          <w:tcPr>
            <w:tcW w:type="dxa" w:w="4640"/>
            <w:vAlign w:val="center"/>
          </w:tcPr>
          <w:p>
            <w:pPr>
              <w:spacing w:before="20" w:after="20" w:line="240" w:lineRule="auto"/>
              <w:jc w:val="left"/>
            </w:pPr>
            <w:r/>
            <w:r>
              <w:rPr>
                <w:rFonts w:ascii="Times New Roman" w:hAnsi="Times New Roman" w:eastAsia="Times New Roman"/>
                <w:sz w:val="22"/>
              </w:rPr>
              <w:t>Tài khoản khách hàng (User) và quản trị viên (Admin); phân quyền RBAC bằng JWT + HttpOnly Cookie.</w:t>
            </w:r>
          </w:p>
        </w:tc>
      </w:tr>
      <w:tr>
        <w:tc>
          <w:tcPr>
            <w:tcW w:type="dxa" w:w="720"/>
            <w:vAlign w:val="center"/>
          </w:tcPr>
          <w:p>
            <w:pPr>
              <w:spacing w:before="20" w:after="20" w:line="240" w:lineRule="auto"/>
              <w:jc w:val="center"/>
            </w:pPr>
            <w:r/>
            <w:r>
              <w:rPr>
                <w:rFonts w:ascii="Times New Roman" w:hAnsi="Times New Roman" w:eastAsia="Times New Roman"/>
                <w:sz w:val="22"/>
              </w:rPr>
              <w:t>2</w:t>
            </w:r>
          </w:p>
        </w:tc>
        <w:tc>
          <w:tcPr>
            <w:tcW w:type="dxa" w:w="2000"/>
            <w:vAlign w:val="center"/>
          </w:tcPr>
          <w:p>
            <w:pPr>
              <w:spacing w:before="20" w:after="20" w:line="240" w:lineRule="auto"/>
              <w:jc w:val="left"/>
            </w:pPr>
            <w:r/>
            <w:r>
              <w:rPr>
                <w:rFonts w:ascii="Times New Roman" w:hAnsi="Times New Roman" w:eastAsia="Times New Roman"/>
                <w:sz w:val="22"/>
              </w:rPr>
              <w:t>categories</w:t>
            </w:r>
          </w:p>
        </w:tc>
        <w:tc>
          <w:tcPr>
            <w:tcW w:type="dxa" w:w="2000"/>
            <w:vAlign w:val="center"/>
          </w:tcPr>
          <w:p>
            <w:pPr>
              <w:spacing w:before="20" w:after="20" w:line="240" w:lineRule="auto"/>
              <w:jc w:val="left"/>
            </w:pPr>
            <w:r/>
            <w:r>
              <w:rPr>
                <w:rFonts w:ascii="Times New Roman" w:hAnsi="Times New Roman" w:eastAsia="Times New Roman"/>
                <w:sz w:val="22"/>
              </w:rPr>
              <w:t>Category</w:t>
            </w:r>
          </w:p>
        </w:tc>
        <w:tc>
          <w:tcPr>
            <w:tcW w:type="dxa" w:w="4640"/>
            <w:vAlign w:val="center"/>
          </w:tcPr>
          <w:p>
            <w:pPr>
              <w:spacing w:before="20" w:after="20" w:line="240" w:lineRule="auto"/>
              <w:jc w:val="left"/>
            </w:pPr>
            <w:r/>
            <w:r>
              <w:rPr>
                <w:rFonts w:ascii="Times New Roman" w:hAnsi="Times New Roman" w:eastAsia="Times New Roman"/>
                <w:sz w:val="22"/>
              </w:rPr>
              <w:t>Danh mục sự kiện (Âm nhạc, Thể thao, Hội thảo, Triển lãm, Workshop...).</w:t>
            </w:r>
          </w:p>
        </w:tc>
      </w:tr>
      <w:tr>
        <w:tc>
          <w:tcPr>
            <w:tcW w:type="dxa" w:w="720"/>
            <w:vAlign w:val="center"/>
          </w:tcPr>
          <w:p>
            <w:pPr>
              <w:spacing w:before="20" w:after="20" w:line="240" w:lineRule="auto"/>
              <w:jc w:val="center"/>
            </w:pPr>
            <w:r/>
            <w:r>
              <w:rPr>
                <w:rFonts w:ascii="Times New Roman" w:hAnsi="Times New Roman" w:eastAsia="Times New Roman"/>
                <w:sz w:val="22"/>
              </w:rPr>
              <w:t>3</w:t>
            </w:r>
          </w:p>
        </w:tc>
        <w:tc>
          <w:tcPr>
            <w:tcW w:type="dxa" w:w="2000"/>
            <w:vAlign w:val="center"/>
          </w:tcPr>
          <w:p>
            <w:pPr>
              <w:spacing w:before="20" w:after="20" w:line="240" w:lineRule="auto"/>
              <w:jc w:val="left"/>
            </w:pPr>
            <w:r/>
            <w:r>
              <w:rPr>
                <w:rFonts w:ascii="Times New Roman" w:hAnsi="Times New Roman" w:eastAsia="Times New Roman"/>
                <w:sz w:val="22"/>
              </w:rPr>
              <w:t>events</w:t>
            </w:r>
          </w:p>
        </w:tc>
        <w:tc>
          <w:tcPr>
            <w:tcW w:type="dxa" w:w="2000"/>
            <w:vAlign w:val="center"/>
          </w:tcPr>
          <w:p>
            <w:pPr>
              <w:spacing w:before="20" w:after="20" w:line="240" w:lineRule="auto"/>
              <w:jc w:val="left"/>
            </w:pPr>
            <w:r/>
            <w:r>
              <w:rPr>
                <w:rFonts w:ascii="Times New Roman" w:hAnsi="Times New Roman" w:eastAsia="Times New Roman"/>
                <w:sz w:val="22"/>
              </w:rPr>
              <w:t>Event</w:t>
            </w:r>
          </w:p>
        </w:tc>
        <w:tc>
          <w:tcPr>
            <w:tcW w:type="dxa" w:w="4640"/>
            <w:vAlign w:val="center"/>
          </w:tcPr>
          <w:p>
            <w:pPr>
              <w:spacing w:before="20" w:after="20" w:line="240" w:lineRule="auto"/>
              <w:jc w:val="left"/>
            </w:pPr>
            <w:r/>
            <w:r>
              <w:rPr>
                <w:rFonts w:ascii="Times New Roman" w:hAnsi="Times New Roman" w:eastAsia="Times New Roman"/>
                <w:sz w:val="22"/>
              </w:rPr>
              <w:t>Sản phẩm sự kiện: tiêu đề, banner, địa điểm, thời gian, trạng thái mở bán (DRAFT/OPEN...).</w:t>
            </w:r>
          </w:p>
        </w:tc>
      </w:tr>
      <w:tr>
        <w:tc>
          <w:tcPr>
            <w:tcW w:type="dxa" w:w="720"/>
            <w:vAlign w:val="center"/>
          </w:tcPr>
          <w:p>
            <w:pPr>
              <w:spacing w:before="20" w:after="20" w:line="240" w:lineRule="auto"/>
              <w:jc w:val="center"/>
            </w:pPr>
            <w:r/>
            <w:r>
              <w:rPr>
                <w:rFonts w:ascii="Times New Roman" w:hAnsi="Times New Roman" w:eastAsia="Times New Roman"/>
                <w:sz w:val="22"/>
              </w:rPr>
              <w:t>4</w:t>
            </w:r>
          </w:p>
        </w:tc>
        <w:tc>
          <w:tcPr>
            <w:tcW w:type="dxa" w:w="2000"/>
            <w:vAlign w:val="center"/>
          </w:tcPr>
          <w:p>
            <w:pPr>
              <w:spacing w:before="20" w:after="20" w:line="240" w:lineRule="auto"/>
              <w:jc w:val="left"/>
            </w:pPr>
            <w:r/>
            <w:r>
              <w:rPr>
                <w:rFonts w:ascii="Times New Roman" w:hAnsi="Times New Roman" w:eastAsia="Times New Roman"/>
                <w:sz w:val="22"/>
              </w:rPr>
              <w:t>ticket_types</w:t>
            </w:r>
          </w:p>
        </w:tc>
        <w:tc>
          <w:tcPr>
            <w:tcW w:type="dxa" w:w="2000"/>
            <w:vAlign w:val="center"/>
          </w:tcPr>
          <w:p>
            <w:pPr>
              <w:spacing w:before="20" w:after="20" w:line="240" w:lineRule="auto"/>
              <w:jc w:val="left"/>
            </w:pPr>
            <w:r/>
            <w:r>
              <w:rPr>
                <w:rFonts w:ascii="Times New Roman" w:hAnsi="Times New Roman" w:eastAsia="Times New Roman"/>
                <w:sz w:val="22"/>
              </w:rPr>
              <w:t>TicketType</w:t>
            </w:r>
          </w:p>
        </w:tc>
        <w:tc>
          <w:tcPr>
            <w:tcW w:type="dxa" w:w="4640"/>
            <w:vAlign w:val="center"/>
          </w:tcPr>
          <w:p>
            <w:pPr>
              <w:spacing w:before="20" w:after="20" w:line="240" w:lineRule="auto"/>
              <w:jc w:val="left"/>
            </w:pPr>
            <w:r/>
            <w:r>
              <w:rPr>
                <w:rFonts w:ascii="Times New Roman" w:hAnsi="Times New Roman" w:eastAsia="Times New Roman"/>
                <w:sz w:val="22"/>
              </w:rPr>
              <w:t>Các hạng vé của một sự kiện (VIP/Standard/Early Bird): giá, tổng số lượng, tồn kho đã bán.</w:t>
            </w:r>
          </w:p>
        </w:tc>
      </w:tr>
      <w:tr>
        <w:tc>
          <w:tcPr>
            <w:tcW w:type="dxa" w:w="720"/>
            <w:vAlign w:val="center"/>
          </w:tcPr>
          <w:p>
            <w:pPr>
              <w:spacing w:before="20" w:after="20" w:line="240" w:lineRule="auto"/>
              <w:jc w:val="center"/>
            </w:pPr>
            <w:r/>
            <w:r>
              <w:rPr>
                <w:rFonts w:ascii="Times New Roman" w:hAnsi="Times New Roman" w:eastAsia="Times New Roman"/>
                <w:sz w:val="22"/>
              </w:rPr>
              <w:t>5</w:t>
            </w:r>
          </w:p>
        </w:tc>
        <w:tc>
          <w:tcPr>
            <w:tcW w:type="dxa" w:w="2000"/>
            <w:vAlign w:val="center"/>
          </w:tcPr>
          <w:p>
            <w:pPr>
              <w:spacing w:before="20" w:after="20" w:line="240" w:lineRule="auto"/>
              <w:jc w:val="left"/>
            </w:pPr>
            <w:r/>
            <w:r>
              <w:rPr>
                <w:rFonts w:ascii="Times New Roman" w:hAnsi="Times New Roman" w:eastAsia="Times New Roman"/>
                <w:sz w:val="22"/>
              </w:rPr>
              <w:t>orders</w:t>
            </w:r>
          </w:p>
        </w:tc>
        <w:tc>
          <w:tcPr>
            <w:tcW w:type="dxa" w:w="2000"/>
            <w:vAlign w:val="center"/>
          </w:tcPr>
          <w:p>
            <w:pPr>
              <w:spacing w:before="20" w:after="20" w:line="240" w:lineRule="auto"/>
              <w:jc w:val="left"/>
            </w:pPr>
            <w:r/>
            <w:r>
              <w:rPr>
                <w:rFonts w:ascii="Times New Roman" w:hAnsi="Times New Roman" w:eastAsia="Times New Roman"/>
                <w:sz w:val="22"/>
              </w:rPr>
              <w:t>Order</w:t>
            </w:r>
          </w:p>
        </w:tc>
        <w:tc>
          <w:tcPr>
            <w:tcW w:type="dxa" w:w="4640"/>
            <w:vAlign w:val="center"/>
          </w:tcPr>
          <w:p>
            <w:pPr>
              <w:spacing w:before="20" w:after="20" w:line="240" w:lineRule="auto"/>
              <w:jc w:val="left"/>
            </w:pPr>
            <w:r/>
            <w:r>
              <w:rPr>
                <w:rFonts w:ascii="Times New Roman" w:hAnsi="Times New Roman" w:eastAsia="Times New Roman"/>
                <w:sz w:val="22"/>
              </w:rPr>
              <w:t>Đơn hàng: tổng tiền, trạng thái giữ chỗ 10 phút (HOLDING), thanh toán VNPay Sandbox.</w:t>
            </w:r>
          </w:p>
        </w:tc>
      </w:tr>
      <w:tr>
        <w:tc>
          <w:tcPr>
            <w:tcW w:type="dxa" w:w="720"/>
            <w:vAlign w:val="center"/>
          </w:tcPr>
          <w:p>
            <w:pPr>
              <w:spacing w:before="20" w:after="20" w:line="240" w:lineRule="auto"/>
              <w:jc w:val="center"/>
            </w:pPr>
            <w:r/>
            <w:r>
              <w:rPr>
                <w:rFonts w:ascii="Times New Roman" w:hAnsi="Times New Roman" w:eastAsia="Times New Roman"/>
                <w:sz w:val="22"/>
              </w:rPr>
              <w:t>6</w:t>
            </w:r>
          </w:p>
        </w:tc>
        <w:tc>
          <w:tcPr>
            <w:tcW w:type="dxa" w:w="2000"/>
            <w:vAlign w:val="center"/>
          </w:tcPr>
          <w:p>
            <w:pPr>
              <w:spacing w:before="20" w:after="20" w:line="240" w:lineRule="auto"/>
              <w:jc w:val="left"/>
            </w:pPr>
            <w:r/>
            <w:r>
              <w:rPr>
                <w:rFonts w:ascii="Times New Roman" w:hAnsi="Times New Roman" w:eastAsia="Times New Roman"/>
                <w:sz w:val="22"/>
              </w:rPr>
              <w:t>order_items</w:t>
            </w:r>
          </w:p>
        </w:tc>
        <w:tc>
          <w:tcPr>
            <w:tcW w:type="dxa" w:w="2000"/>
            <w:vAlign w:val="center"/>
          </w:tcPr>
          <w:p>
            <w:pPr>
              <w:spacing w:before="20" w:after="20" w:line="240" w:lineRule="auto"/>
              <w:jc w:val="left"/>
            </w:pPr>
            <w:r/>
            <w:r>
              <w:rPr>
                <w:rFonts w:ascii="Times New Roman" w:hAnsi="Times New Roman" w:eastAsia="Times New Roman"/>
                <w:sz w:val="22"/>
              </w:rPr>
              <w:t>OrderItem</w:t>
            </w:r>
          </w:p>
        </w:tc>
        <w:tc>
          <w:tcPr>
            <w:tcW w:type="dxa" w:w="4640"/>
            <w:vAlign w:val="center"/>
          </w:tcPr>
          <w:p>
            <w:pPr>
              <w:spacing w:before="20" w:after="20" w:line="240" w:lineRule="auto"/>
              <w:jc w:val="left"/>
            </w:pPr>
            <w:r/>
            <w:r>
              <w:rPr>
                <w:rFonts w:ascii="Times New Roman" w:hAnsi="Times New Roman" w:eastAsia="Times New Roman"/>
                <w:sz w:val="22"/>
              </w:rPr>
              <w:t>Chi tiết đơn hàng: mỗi dòng là một hạng vé × số lượng (VD: 2 VIP + 1 Regular).</w:t>
            </w:r>
          </w:p>
        </w:tc>
      </w:tr>
      <w:tr>
        <w:tc>
          <w:tcPr>
            <w:tcW w:type="dxa" w:w="720"/>
            <w:vAlign w:val="center"/>
          </w:tcPr>
          <w:p>
            <w:pPr>
              <w:spacing w:before="20" w:after="20" w:line="240" w:lineRule="auto"/>
              <w:jc w:val="center"/>
            </w:pPr>
            <w:r/>
            <w:r>
              <w:rPr>
                <w:rFonts w:ascii="Times New Roman" w:hAnsi="Times New Roman" w:eastAsia="Times New Roman"/>
                <w:sz w:val="22"/>
              </w:rPr>
              <w:t>7</w:t>
            </w:r>
          </w:p>
        </w:tc>
        <w:tc>
          <w:tcPr>
            <w:tcW w:type="dxa" w:w="2000"/>
            <w:vAlign w:val="center"/>
          </w:tcPr>
          <w:p>
            <w:pPr>
              <w:spacing w:before="20" w:after="20" w:line="240" w:lineRule="auto"/>
              <w:jc w:val="left"/>
            </w:pPr>
            <w:r/>
            <w:r>
              <w:rPr>
                <w:rFonts w:ascii="Times New Roman" w:hAnsi="Times New Roman" w:eastAsia="Times New Roman"/>
                <w:sz w:val="22"/>
              </w:rPr>
              <w:t>tickets</w:t>
            </w:r>
          </w:p>
        </w:tc>
        <w:tc>
          <w:tcPr>
            <w:tcW w:type="dxa" w:w="2000"/>
            <w:vAlign w:val="center"/>
          </w:tcPr>
          <w:p>
            <w:pPr>
              <w:spacing w:before="20" w:after="20" w:line="240" w:lineRule="auto"/>
              <w:jc w:val="left"/>
            </w:pPr>
            <w:r/>
            <w:r>
              <w:rPr>
                <w:rFonts w:ascii="Times New Roman" w:hAnsi="Times New Roman" w:eastAsia="Times New Roman"/>
                <w:sz w:val="22"/>
              </w:rPr>
              <w:t>Ticket</w:t>
            </w:r>
          </w:p>
        </w:tc>
        <w:tc>
          <w:tcPr>
            <w:tcW w:type="dxa" w:w="4640"/>
            <w:vAlign w:val="center"/>
          </w:tcPr>
          <w:p>
            <w:pPr>
              <w:spacing w:before="20" w:after="20" w:line="240" w:lineRule="auto"/>
              <w:jc w:val="left"/>
            </w:pPr>
            <w:r/>
            <w:r>
              <w:rPr>
                <w:rFonts w:ascii="Times New Roman" w:hAnsi="Times New Roman" w:eastAsia="Times New Roman"/>
                <w:sz w:val="22"/>
              </w:rPr>
              <w:t>Vé điện tử định danh: mã UUID + QR HMAC-SHA256, file PDF (OpenPDF), trạng thái hiệu lực.</w:t>
            </w:r>
          </w:p>
        </w:tc>
      </w:tr>
    </w:tbl>
    <w:p>
      <w:pPr>
        <w:spacing w:before="40" w:after="280" w:line="240" w:lineRule="auto"/>
      </w:pPr>
    </w:p>
    <w:p>
      <w:pPr>
        <w:widowControl/>
        <w:spacing w:before="280" w:after="280" w:line="240" w:lineRule="auto"/>
      </w:pPr>
      <w:r>
        <w:rPr>
          <w:rFonts w:ascii="Times New Roman" w:hAnsi="Times New Roman" w:eastAsia="Times New Roman"/>
          <w:b/>
          <w:sz w:val="28"/>
        </w:rPr>
        <w:t>5. Từ điển dữ liệu chi tiết (Data Dictionary Detail)</w:t>
      </w:r>
    </w:p>
    <w:p>
      <w:pPr>
        <w:widowControl/>
        <w:spacing w:before="280" w:after="280" w:line="240" w:lineRule="auto"/>
      </w:pPr>
      <w:r>
        <w:rPr>
          <w:rFonts w:ascii="Times New Roman" w:hAnsi="Times New Roman" w:eastAsia="Times New Roman"/>
          <w:sz w:val="28"/>
        </w:rPr>
        <w:t>Quy ước cột trong các bảng dưới đây: Ràng buộc ghi PK (Khóa chính), FK → bảng.tham_chiếu (Khóa ngoại), UQ (Duy nhất), CK (Ràng buộc kiểm tra); Cột “NULL” ghi KHÔNG (NOT NULL) hoặc CÓ (cho phép rỗng). Kiểu/Độ dài ghi theo PostgreSQL 17.</w:t>
      </w:r>
    </w:p>
    <w:p>
      <w:pPr>
        <w:widowControl/>
        <w:spacing w:before="280" w:after="280" w:line="240" w:lineRule="auto"/>
      </w:pPr>
      <w:r>
        <w:rPr>
          <w:rFonts w:ascii="Times New Roman" w:hAnsi="Times New Roman" w:eastAsia="Times New Roman"/>
          <w:b/>
          <w:sz w:val="28"/>
        </w:rPr>
        <w:t>5.1. Bảng users – Tài khoản người dùng (User / Admin)</w:t>
      </w:r>
    </w:p>
    <w:p>
      <w:pPr>
        <w:widowControl/>
        <w:spacing w:before="280" w:after="280" w:line="240" w:lineRule="auto"/>
      </w:pPr>
      <w:r>
        <w:rPr>
          <w:rFonts w:ascii="Times New Roman" w:hAnsi="Times New Roman" w:eastAsia="Times New Roman"/>
          <w:sz w:val="28"/>
        </w:rPr>
        <w:t>Mô tả: Lưu thông tin đăng ký/đăng nhập (US-KH-01, US-KH-02), cập nhật hồ sơ (US-KH-03); phân biệt User và Admin bằng cột role; khóa/mở tài khoản bằng cột status. Email là định danh đăng nhập duy nhất.</w:t>
      </w:r>
    </w:p>
    <w:tbl>
      <w:tblPr>
        <w:tblStyle w:val="TableGrid"/>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600"/>
            <w:vAlign w:val="center"/>
            <w:shd w:val="clear" w:color="auto" w:fill="D9E1F2"/>
          </w:tcPr>
          <w:p>
            <w:pPr>
              <w:spacing w:before="40" w:after="40" w:line="240" w:lineRule="auto"/>
              <w:jc w:val="center"/>
            </w:pPr>
            <w:r/>
            <w:r>
              <w:rPr>
                <w:rFonts w:ascii="Times New Roman" w:hAnsi="Times New Roman" w:eastAsia="Times New Roman"/>
                <w:b/>
                <w:sz w:val="24"/>
              </w:rPr>
              <w:t>STT</w:t>
            </w:r>
          </w:p>
        </w:tc>
        <w:tc>
          <w:tcPr>
            <w:tcW w:type="dxa" w:w="1800"/>
            <w:vAlign w:val="center"/>
            <w:shd w:val="clear" w:color="auto" w:fill="D9E1F2"/>
          </w:tcPr>
          <w:p>
            <w:pPr>
              <w:spacing w:before="40" w:after="40" w:line="240" w:lineRule="auto"/>
              <w:jc w:val="center"/>
            </w:pPr>
            <w:r/>
            <w:r>
              <w:rPr>
                <w:rFonts w:ascii="Times New Roman" w:hAnsi="Times New Roman" w:eastAsia="Times New Roman"/>
                <w:b/>
                <w:sz w:val="24"/>
              </w:rPr>
              <w:t>Tên trường</w:t>
            </w:r>
          </w:p>
        </w:tc>
        <w:tc>
          <w:tcPr>
            <w:tcW w:type="dxa" w:w="1400"/>
            <w:vAlign w:val="center"/>
            <w:shd w:val="clear" w:color="auto" w:fill="D9E1F2"/>
          </w:tcPr>
          <w:p>
            <w:pPr>
              <w:spacing w:before="40" w:after="40" w:line="240" w:lineRule="auto"/>
              <w:jc w:val="center"/>
            </w:pPr>
            <w:r/>
            <w:r>
              <w:rPr>
                <w:rFonts w:ascii="Times New Roman" w:hAnsi="Times New Roman" w:eastAsia="Times New Roman"/>
                <w:b/>
                <w:sz w:val="24"/>
              </w:rPr>
              <w:t>Kiểu dữ liệu</w:t>
            </w:r>
          </w:p>
        </w:tc>
        <w:tc>
          <w:tcPr>
            <w:tcW w:type="dxa" w:w="1000"/>
            <w:vAlign w:val="center"/>
            <w:shd w:val="clear" w:color="auto" w:fill="D9E1F2"/>
          </w:tcPr>
          <w:p>
            <w:pPr>
              <w:spacing w:before="40" w:after="40" w:line="240" w:lineRule="auto"/>
              <w:jc w:val="center"/>
            </w:pPr>
            <w:r/>
            <w:r>
              <w:rPr>
                <w:rFonts w:ascii="Times New Roman" w:hAnsi="Times New Roman" w:eastAsia="Times New Roman"/>
                <w:b/>
                <w:sz w:val="24"/>
              </w:rPr>
              <w:t>Độ dài</w:t>
            </w:r>
          </w:p>
        </w:tc>
        <w:tc>
          <w:tcPr>
            <w:tcW w:type="dxa" w:w="1500"/>
            <w:vAlign w:val="center"/>
            <w:shd w:val="clear" w:color="auto" w:fill="D9E1F2"/>
          </w:tcPr>
          <w:p>
            <w:pPr>
              <w:spacing w:before="40" w:after="40" w:line="240" w:lineRule="auto"/>
              <w:jc w:val="center"/>
            </w:pPr>
            <w:r/>
            <w:r>
              <w:rPr>
                <w:rFonts w:ascii="Times New Roman" w:hAnsi="Times New Roman" w:eastAsia="Times New Roman"/>
                <w:b/>
                <w:sz w:val="24"/>
              </w:rPr>
              <w:t>Ràng buộc</w:t>
            </w:r>
          </w:p>
        </w:tc>
        <w:tc>
          <w:tcPr>
            <w:tcW w:type="dxa" w:w="900"/>
            <w:vAlign w:val="center"/>
            <w:shd w:val="clear" w:color="auto" w:fill="D9E1F2"/>
          </w:tcPr>
          <w:p>
            <w:pPr>
              <w:spacing w:before="40" w:after="40" w:line="240" w:lineRule="auto"/>
              <w:jc w:val="center"/>
            </w:pPr>
            <w:r/>
            <w:r>
              <w:rPr>
                <w:rFonts w:ascii="Times New Roman" w:hAnsi="Times New Roman" w:eastAsia="Times New Roman"/>
                <w:b/>
                <w:sz w:val="24"/>
              </w:rPr>
              <w:t>NULL</w:t>
            </w:r>
          </w:p>
        </w:tc>
        <w:tc>
          <w:tcPr>
            <w:tcW w:type="dxa" w:w="2160"/>
            <w:vAlign w:val="center"/>
            <w:shd w:val="clear" w:color="auto" w:fill="D9E1F2"/>
          </w:tcPr>
          <w:p>
            <w:pPr>
              <w:spacing w:before="40" w:after="40" w:line="240" w:lineRule="auto"/>
              <w:jc w:val="center"/>
            </w:pPr>
            <w:r/>
            <w:r>
              <w:rPr>
                <w:rFonts w:ascii="Times New Roman" w:hAnsi="Times New Roman" w:eastAsia="Times New Roman"/>
                <w:b/>
                <w:sz w:val="24"/>
              </w:rPr>
              <w:t>Diễn giải ý nghĩa nghiệp vụ</w:t>
            </w:r>
          </w:p>
        </w:tc>
      </w:tr>
      <w:tr>
        <w:tc>
          <w:tcPr>
            <w:tcW w:type="dxa" w:w="600"/>
            <w:vAlign w:val="center"/>
          </w:tcPr>
          <w:p>
            <w:pPr>
              <w:spacing w:before="20" w:after="20" w:line="240" w:lineRule="auto"/>
              <w:jc w:val="center"/>
            </w:pPr>
            <w:r/>
            <w:r>
              <w:rPr>
                <w:rFonts w:ascii="Times New Roman" w:hAnsi="Times New Roman" w:eastAsia="Times New Roman"/>
                <w:sz w:val="22"/>
              </w:rPr>
              <w:t>1</w:t>
            </w:r>
          </w:p>
        </w:tc>
        <w:tc>
          <w:tcPr>
            <w:tcW w:type="dxa" w:w="1800"/>
            <w:vAlign w:val="center"/>
          </w:tcPr>
          <w:p>
            <w:pPr>
              <w:spacing w:before="20" w:after="20" w:line="240" w:lineRule="auto"/>
              <w:jc w:val="left"/>
            </w:pPr>
            <w:r/>
            <w:r>
              <w:rPr>
                <w:rFonts w:ascii="Times New Roman" w:hAnsi="Times New Roman" w:eastAsia="Times New Roman"/>
                <w:sz w:val="22"/>
              </w:rPr>
              <w:t>id</w:t>
            </w:r>
          </w:p>
        </w:tc>
        <w:tc>
          <w:tcPr>
            <w:tcW w:type="dxa" w:w="1400"/>
            <w:vAlign w:val="center"/>
          </w:tcPr>
          <w:p>
            <w:pPr>
              <w:spacing w:before="20" w:after="20" w:line="240" w:lineRule="auto"/>
              <w:jc w:val="left"/>
            </w:pPr>
            <w:r/>
            <w:r>
              <w:rPr>
                <w:rFonts w:ascii="Times New Roman" w:hAnsi="Times New Roman" w:eastAsia="Times New Roman"/>
                <w:sz w:val="22"/>
              </w:rPr>
              <w:t>BIGINT</w:t>
            </w:r>
          </w:p>
        </w:tc>
        <w:tc>
          <w:tcPr>
            <w:tcW w:type="dxa" w:w="1000"/>
            <w:vAlign w:val="center"/>
          </w:tcPr>
          <w:p>
            <w:pPr>
              <w:spacing w:before="20" w:after="20" w:line="240" w:lineRule="auto"/>
              <w:jc w:val="left"/>
            </w:pPr>
            <w:r/>
            <w:r>
              <w:rPr>
                <w:rFonts w:ascii="Times New Roman" w:hAnsi="Times New Roman" w:eastAsia="Times New Roman"/>
                <w:sz w:val="22"/>
              </w:rPr>
              <w:t>—</w:t>
            </w:r>
          </w:p>
        </w:tc>
        <w:tc>
          <w:tcPr>
            <w:tcW w:type="dxa" w:w="1500"/>
            <w:vAlign w:val="center"/>
          </w:tcPr>
          <w:p>
            <w:pPr>
              <w:spacing w:before="20" w:after="20" w:line="240" w:lineRule="auto"/>
              <w:jc w:val="center"/>
            </w:pPr>
            <w:r/>
            <w:r>
              <w:rPr>
                <w:rFonts w:ascii="Times New Roman" w:hAnsi="Times New Roman" w:eastAsia="Times New Roman"/>
                <w:sz w:val="22"/>
              </w:rPr>
              <w:t>PK</w:t>
            </w:r>
          </w:p>
        </w:tc>
        <w:tc>
          <w:tcPr>
            <w:tcW w:type="dxa" w:w="900"/>
            <w:vAlign w:val="center"/>
          </w:tcPr>
          <w:p>
            <w:pPr>
              <w:spacing w:before="20" w:after="20" w:line="240" w:lineRule="auto"/>
              <w:jc w:val="center"/>
            </w:pPr>
            <w:r/>
            <w:r>
              <w:rPr>
                <w:rFonts w:ascii="Times New Roman" w:hAnsi="Times New Roman" w:eastAsia="Times New Roman"/>
                <w:sz w:val="22"/>
              </w:rPr>
              <w:t>KHÔNG</w:t>
            </w:r>
          </w:p>
        </w:tc>
        <w:tc>
          <w:tcPr>
            <w:tcW w:type="dxa" w:w="2160"/>
            <w:vAlign w:val="center"/>
          </w:tcPr>
          <w:p>
            <w:pPr>
              <w:spacing w:before="20" w:after="20" w:line="240" w:lineRule="auto"/>
              <w:jc w:val="left"/>
            </w:pPr>
            <w:r/>
            <w:r>
              <w:rPr>
                <w:rFonts w:ascii="Times New Roman" w:hAnsi="Times New Roman" w:eastAsia="Times New Roman"/>
                <w:sz w:val="22"/>
              </w:rPr>
              <w:t>Khóa chính, tự tăng (IDENTITY); @Id của Entity User.</w:t>
            </w:r>
          </w:p>
        </w:tc>
      </w:tr>
      <w:tr>
        <w:tc>
          <w:tcPr>
            <w:tcW w:type="dxa" w:w="600"/>
            <w:vAlign w:val="center"/>
          </w:tcPr>
          <w:p>
            <w:pPr>
              <w:spacing w:before="20" w:after="20" w:line="240" w:lineRule="auto"/>
              <w:jc w:val="center"/>
            </w:pPr>
            <w:r/>
            <w:r>
              <w:rPr>
                <w:rFonts w:ascii="Times New Roman" w:hAnsi="Times New Roman" w:eastAsia="Times New Roman"/>
                <w:sz w:val="22"/>
              </w:rPr>
              <w:t>2</w:t>
            </w:r>
          </w:p>
        </w:tc>
        <w:tc>
          <w:tcPr>
            <w:tcW w:type="dxa" w:w="1800"/>
            <w:vAlign w:val="center"/>
          </w:tcPr>
          <w:p>
            <w:pPr>
              <w:spacing w:before="20" w:after="20" w:line="240" w:lineRule="auto"/>
              <w:jc w:val="left"/>
            </w:pPr>
            <w:r/>
            <w:r>
              <w:rPr>
                <w:rFonts w:ascii="Times New Roman" w:hAnsi="Times New Roman" w:eastAsia="Times New Roman"/>
                <w:sz w:val="22"/>
              </w:rPr>
              <w:t>full_name</w:t>
            </w:r>
          </w:p>
        </w:tc>
        <w:tc>
          <w:tcPr>
            <w:tcW w:type="dxa" w:w="1400"/>
            <w:vAlign w:val="center"/>
          </w:tcPr>
          <w:p>
            <w:pPr>
              <w:spacing w:before="20" w:after="20" w:line="240" w:lineRule="auto"/>
              <w:jc w:val="left"/>
            </w:pPr>
            <w:r/>
            <w:r>
              <w:rPr>
                <w:rFonts w:ascii="Times New Roman" w:hAnsi="Times New Roman" w:eastAsia="Times New Roman"/>
                <w:sz w:val="22"/>
              </w:rPr>
              <w:t>VARCHAR</w:t>
            </w:r>
          </w:p>
        </w:tc>
        <w:tc>
          <w:tcPr>
            <w:tcW w:type="dxa" w:w="1000"/>
            <w:vAlign w:val="center"/>
          </w:tcPr>
          <w:p>
            <w:pPr>
              <w:spacing w:before="20" w:after="20" w:line="240" w:lineRule="auto"/>
              <w:jc w:val="left"/>
            </w:pPr>
            <w:r/>
            <w:r>
              <w:rPr>
                <w:rFonts w:ascii="Times New Roman" w:hAnsi="Times New Roman" w:eastAsia="Times New Roman"/>
                <w:sz w:val="22"/>
              </w:rPr>
              <w:t>100</w:t>
            </w:r>
          </w:p>
        </w:tc>
        <w:tc>
          <w:tcPr>
            <w:tcW w:type="dxa" w:w="1500"/>
            <w:vAlign w:val="center"/>
          </w:tcPr>
          <w:p>
            <w:pPr>
              <w:spacing w:before="20" w:after="20" w:line="240" w:lineRule="auto"/>
              <w:jc w:val="center"/>
            </w:pPr>
            <w:r/>
            <w:r>
              <w:rPr>
                <w:rFonts w:ascii="Times New Roman" w:hAnsi="Times New Roman" w:eastAsia="Times New Roman"/>
                <w:sz w:val="22"/>
              </w:rPr>
              <w:t>—</w:t>
            </w:r>
          </w:p>
        </w:tc>
        <w:tc>
          <w:tcPr>
            <w:tcW w:type="dxa" w:w="900"/>
            <w:vAlign w:val="center"/>
          </w:tcPr>
          <w:p>
            <w:pPr>
              <w:spacing w:before="20" w:after="20" w:line="240" w:lineRule="auto"/>
              <w:jc w:val="center"/>
            </w:pPr>
            <w:r/>
            <w:r>
              <w:rPr>
                <w:rFonts w:ascii="Times New Roman" w:hAnsi="Times New Roman" w:eastAsia="Times New Roman"/>
                <w:sz w:val="22"/>
              </w:rPr>
              <w:t>KHÔNG</w:t>
            </w:r>
          </w:p>
        </w:tc>
        <w:tc>
          <w:tcPr>
            <w:tcW w:type="dxa" w:w="2160"/>
            <w:vAlign w:val="center"/>
          </w:tcPr>
          <w:p>
            <w:pPr>
              <w:spacing w:before="20" w:after="20" w:line="240" w:lineRule="auto"/>
              <w:jc w:val="left"/>
            </w:pPr>
            <w:r/>
            <w:r>
              <w:rPr>
                <w:rFonts w:ascii="Times New Roman" w:hAnsi="Times New Roman" w:eastAsia="Times New Roman"/>
                <w:sz w:val="22"/>
              </w:rPr>
              <w:t>Họ và tên đầy đủ; bắt buộc khi đăng ký; hiển thị trên vé và email.</w:t>
            </w:r>
          </w:p>
        </w:tc>
      </w:tr>
      <w:tr>
        <w:tc>
          <w:tcPr>
            <w:tcW w:type="dxa" w:w="600"/>
            <w:vAlign w:val="center"/>
          </w:tcPr>
          <w:p>
            <w:pPr>
              <w:spacing w:before="20" w:after="20" w:line="240" w:lineRule="auto"/>
              <w:jc w:val="center"/>
            </w:pPr>
            <w:r/>
            <w:r>
              <w:rPr>
                <w:rFonts w:ascii="Times New Roman" w:hAnsi="Times New Roman" w:eastAsia="Times New Roman"/>
                <w:sz w:val="22"/>
              </w:rPr>
              <w:t>3</w:t>
            </w:r>
          </w:p>
        </w:tc>
        <w:tc>
          <w:tcPr>
            <w:tcW w:type="dxa" w:w="1800"/>
            <w:vAlign w:val="center"/>
          </w:tcPr>
          <w:p>
            <w:pPr>
              <w:spacing w:before="20" w:after="20" w:line="240" w:lineRule="auto"/>
              <w:jc w:val="left"/>
            </w:pPr>
            <w:r/>
            <w:r>
              <w:rPr>
                <w:rFonts w:ascii="Times New Roman" w:hAnsi="Times New Roman" w:eastAsia="Times New Roman"/>
                <w:sz w:val="22"/>
              </w:rPr>
              <w:t>email</w:t>
            </w:r>
          </w:p>
        </w:tc>
        <w:tc>
          <w:tcPr>
            <w:tcW w:type="dxa" w:w="1400"/>
            <w:vAlign w:val="center"/>
          </w:tcPr>
          <w:p>
            <w:pPr>
              <w:spacing w:before="20" w:after="20" w:line="240" w:lineRule="auto"/>
              <w:jc w:val="left"/>
            </w:pPr>
            <w:r/>
            <w:r>
              <w:rPr>
                <w:rFonts w:ascii="Times New Roman" w:hAnsi="Times New Roman" w:eastAsia="Times New Roman"/>
                <w:sz w:val="22"/>
              </w:rPr>
              <w:t>VARCHAR</w:t>
            </w:r>
          </w:p>
        </w:tc>
        <w:tc>
          <w:tcPr>
            <w:tcW w:type="dxa" w:w="1000"/>
            <w:vAlign w:val="center"/>
          </w:tcPr>
          <w:p>
            <w:pPr>
              <w:spacing w:before="20" w:after="20" w:line="240" w:lineRule="auto"/>
              <w:jc w:val="left"/>
            </w:pPr>
            <w:r/>
            <w:r>
              <w:rPr>
                <w:rFonts w:ascii="Times New Roman" w:hAnsi="Times New Roman" w:eastAsia="Times New Roman"/>
                <w:sz w:val="22"/>
              </w:rPr>
              <w:t>255</w:t>
            </w:r>
          </w:p>
        </w:tc>
        <w:tc>
          <w:tcPr>
            <w:tcW w:type="dxa" w:w="1500"/>
            <w:vAlign w:val="center"/>
          </w:tcPr>
          <w:p>
            <w:pPr>
              <w:spacing w:before="20" w:after="20" w:line="240" w:lineRule="auto"/>
              <w:jc w:val="center"/>
            </w:pPr>
            <w:r/>
            <w:r>
              <w:rPr>
                <w:rFonts w:ascii="Times New Roman" w:hAnsi="Times New Roman" w:eastAsia="Times New Roman"/>
                <w:sz w:val="22"/>
              </w:rPr>
              <w:t>UQ</w:t>
            </w:r>
          </w:p>
        </w:tc>
        <w:tc>
          <w:tcPr>
            <w:tcW w:type="dxa" w:w="900"/>
            <w:vAlign w:val="center"/>
          </w:tcPr>
          <w:p>
            <w:pPr>
              <w:spacing w:before="20" w:after="20" w:line="240" w:lineRule="auto"/>
              <w:jc w:val="center"/>
            </w:pPr>
            <w:r/>
            <w:r>
              <w:rPr>
                <w:rFonts w:ascii="Times New Roman" w:hAnsi="Times New Roman" w:eastAsia="Times New Roman"/>
                <w:sz w:val="22"/>
              </w:rPr>
              <w:t>KHÔNG</w:t>
            </w:r>
          </w:p>
        </w:tc>
        <w:tc>
          <w:tcPr>
            <w:tcW w:type="dxa" w:w="2160"/>
            <w:vAlign w:val="center"/>
          </w:tcPr>
          <w:p>
            <w:pPr>
              <w:spacing w:before="20" w:after="20" w:line="240" w:lineRule="auto"/>
              <w:jc w:val="left"/>
            </w:pPr>
            <w:r/>
            <w:r>
              <w:rPr>
                <w:rFonts w:ascii="Times New Roman" w:hAnsi="Times New Roman" w:eastAsia="Times New Roman"/>
                <w:sz w:val="22"/>
              </w:rPr>
              <w:t>Email đăng nhập; duy nhất toàn hệ thống; validate định dạng; read-only sau khi tạo.</w:t>
            </w:r>
          </w:p>
        </w:tc>
      </w:tr>
      <w:tr>
        <w:tc>
          <w:tcPr>
            <w:tcW w:type="dxa" w:w="600"/>
            <w:vAlign w:val="center"/>
          </w:tcPr>
          <w:p>
            <w:pPr>
              <w:spacing w:before="20" w:after="20" w:line="240" w:lineRule="auto"/>
              <w:jc w:val="center"/>
            </w:pPr>
            <w:r/>
            <w:r>
              <w:rPr>
                <w:rFonts w:ascii="Times New Roman" w:hAnsi="Times New Roman" w:eastAsia="Times New Roman"/>
                <w:sz w:val="22"/>
              </w:rPr>
              <w:t>4</w:t>
            </w:r>
          </w:p>
        </w:tc>
        <w:tc>
          <w:tcPr>
            <w:tcW w:type="dxa" w:w="1800"/>
            <w:vAlign w:val="center"/>
          </w:tcPr>
          <w:p>
            <w:pPr>
              <w:spacing w:before="20" w:after="20" w:line="240" w:lineRule="auto"/>
              <w:jc w:val="left"/>
            </w:pPr>
            <w:r/>
            <w:r>
              <w:rPr>
                <w:rFonts w:ascii="Times New Roman" w:hAnsi="Times New Roman" w:eastAsia="Times New Roman"/>
                <w:sz w:val="22"/>
              </w:rPr>
              <w:t>password_hash</w:t>
            </w:r>
          </w:p>
        </w:tc>
        <w:tc>
          <w:tcPr>
            <w:tcW w:type="dxa" w:w="1400"/>
            <w:vAlign w:val="center"/>
          </w:tcPr>
          <w:p>
            <w:pPr>
              <w:spacing w:before="20" w:after="20" w:line="240" w:lineRule="auto"/>
              <w:jc w:val="left"/>
            </w:pPr>
            <w:r/>
            <w:r>
              <w:rPr>
                <w:rFonts w:ascii="Times New Roman" w:hAnsi="Times New Roman" w:eastAsia="Times New Roman"/>
                <w:sz w:val="22"/>
              </w:rPr>
              <w:t>VARCHAR</w:t>
            </w:r>
          </w:p>
        </w:tc>
        <w:tc>
          <w:tcPr>
            <w:tcW w:type="dxa" w:w="1000"/>
            <w:vAlign w:val="center"/>
          </w:tcPr>
          <w:p>
            <w:pPr>
              <w:spacing w:before="20" w:after="20" w:line="240" w:lineRule="auto"/>
              <w:jc w:val="left"/>
            </w:pPr>
            <w:r/>
            <w:r>
              <w:rPr>
                <w:rFonts w:ascii="Times New Roman" w:hAnsi="Times New Roman" w:eastAsia="Times New Roman"/>
                <w:sz w:val="22"/>
              </w:rPr>
              <w:t>255</w:t>
            </w:r>
          </w:p>
        </w:tc>
        <w:tc>
          <w:tcPr>
            <w:tcW w:type="dxa" w:w="1500"/>
            <w:vAlign w:val="center"/>
          </w:tcPr>
          <w:p>
            <w:pPr>
              <w:spacing w:before="20" w:after="20" w:line="240" w:lineRule="auto"/>
              <w:jc w:val="center"/>
            </w:pPr>
            <w:r/>
            <w:r>
              <w:rPr>
                <w:rFonts w:ascii="Times New Roman" w:hAnsi="Times New Roman" w:eastAsia="Times New Roman"/>
                <w:sz w:val="22"/>
              </w:rPr>
              <w:t>—</w:t>
            </w:r>
          </w:p>
        </w:tc>
        <w:tc>
          <w:tcPr>
            <w:tcW w:type="dxa" w:w="900"/>
            <w:vAlign w:val="center"/>
          </w:tcPr>
          <w:p>
            <w:pPr>
              <w:spacing w:before="20" w:after="20" w:line="240" w:lineRule="auto"/>
              <w:jc w:val="center"/>
            </w:pPr>
            <w:r/>
            <w:r>
              <w:rPr>
                <w:rFonts w:ascii="Times New Roman" w:hAnsi="Times New Roman" w:eastAsia="Times New Roman"/>
                <w:sz w:val="22"/>
              </w:rPr>
              <w:t>KHÔNG</w:t>
            </w:r>
          </w:p>
        </w:tc>
        <w:tc>
          <w:tcPr>
            <w:tcW w:type="dxa" w:w="2160"/>
            <w:vAlign w:val="center"/>
          </w:tcPr>
          <w:p>
            <w:pPr>
              <w:spacing w:before="20" w:after="20" w:line="240" w:lineRule="auto"/>
              <w:jc w:val="left"/>
            </w:pPr>
            <w:r/>
            <w:r>
              <w:rPr>
                <w:rFonts w:ascii="Times New Roman" w:hAnsi="Times New Roman" w:eastAsia="Times New Roman"/>
                <w:sz w:val="22"/>
              </w:rPr>
              <w:t>Mật khẩu đã băm BCrypt (tối thiểu 8 ký tự ở tầng validate); không lưu plain-text.</w:t>
            </w:r>
          </w:p>
        </w:tc>
      </w:tr>
      <w:tr>
        <w:tc>
          <w:tcPr>
            <w:tcW w:type="dxa" w:w="600"/>
            <w:vAlign w:val="center"/>
          </w:tcPr>
          <w:p>
            <w:pPr>
              <w:spacing w:before="20" w:after="20" w:line="240" w:lineRule="auto"/>
              <w:jc w:val="center"/>
            </w:pPr>
            <w:r/>
            <w:r>
              <w:rPr>
                <w:rFonts w:ascii="Times New Roman" w:hAnsi="Times New Roman" w:eastAsia="Times New Roman"/>
                <w:sz w:val="22"/>
              </w:rPr>
              <w:t>5</w:t>
            </w:r>
          </w:p>
        </w:tc>
        <w:tc>
          <w:tcPr>
            <w:tcW w:type="dxa" w:w="1800"/>
            <w:vAlign w:val="center"/>
          </w:tcPr>
          <w:p>
            <w:pPr>
              <w:spacing w:before="20" w:after="20" w:line="240" w:lineRule="auto"/>
              <w:jc w:val="left"/>
            </w:pPr>
            <w:r/>
            <w:r>
              <w:rPr>
                <w:rFonts w:ascii="Times New Roman" w:hAnsi="Times New Roman" w:eastAsia="Times New Roman"/>
                <w:sz w:val="22"/>
              </w:rPr>
              <w:t>phone</w:t>
            </w:r>
          </w:p>
        </w:tc>
        <w:tc>
          <w:tcPr>
            <w:tcW w:type="dxa" w:w="1400"/>
            <w:vAlign w:val="center"/>
          </w:tcPr>
          <w:p>
            <w:pPr>
              <w:spacing w:before="20" w:after="20" w:line="240" w:lineRule="auto"/>
              <w:jc w:val="left"/>
            </w:pPr>
            <w:r/>
            <w:r>
              <w:rPr>
                <w:rFonts w:ascii="Times New Roman" w:hAnsi="Times New Roman" w:eastAsia="Times New Roman"/>
                <w:sz w:val="22"/>
              </w:rPr>
              <w:t>VARCHAR</w:t>
            </w:r>
          </w:p>
        </w:tc>
        <w:tc>
          <w:tcPr>
            <w:tcW w:type="dxa" w:w="1000"/>
            <w:vAlign w:val="center"/>
          </w:tcPr>
          <w:p>
            <w:pPr>
              <w:spacing w:before="20" w:after="20" w:line="240" w:lineRule="auto"/>
              <w:jc w:val="left"/>
            </w:pPr>
            <w:r/>
            <w:r>
              <w:rPr>
                <w:rFonts w:ascii="Times New Roman" w:hAnsi="Times New Roman" w:eastAsia="Times New Roman"/>
                <w:sz w:val="22"/>
              </w:rPr>
              <w:t>20</w:t>
            </w:r>
          </w:p>
        </w:tc>
        <w:tc>
          <w:tcPr>
            <w:tcW w:type="dxa" w:w="1500"/>
            <w:vAlign w:val="center"/>
          </w:tcPr>
          <w:p>
            <w:pPr>
              <w:spacing w:before="20" w:after="20" w:line="240" w:lineRule="auto"/>
              <w:jc w:val="center"/>
            </w:pPr>
            <w:r/>
            <w:r>
              <w:rPr>
                <w:rFonts w:ascii="Times New Roman" w:hAnsi="Times New Roman" w:eastAsia="Times New Roman"/>
                <w:sz w:val="22"/>
              </w:rPr>
              <w:t>—</w:t>
            </w:r>
          </w:p>
        </w:tc>
        <w:tc>
          <w:tcPr>
            <w:tcW w:type="dxa" w:w="900"/>
            <w:vAlign w:val="center"/>
          </w:tcPr>
          <w:p>
            <w:pPr>
              <w:spacing w:before="20" w:after="20" w:line="240" w:lineRule="auto"/>
              <w:jc w:val="center"/>
            </w:pPr>
            <w:r/>
            <w:r>
              <w:rPr>
                <w:rFonts w:ascii="Times New Roman" w:hAnsi="Times New Roman" w:eastAsia="Times New Roman"/>
                <w:sz w:val="22"/>
              </w:rPr>
              <w:t>CÓ</w:t>
            </w:r>
          </w:p>
        </w:tc>
        <w:tc>
          <w:tcPr>
            <w:tcW w:type="dxa" w:w="2160"/>
            <w:vAlign w:val="center"/>
          </w:tcPr>
          <w:p>
            <w:pPr>
              <w:spacing w:before="20" w:after="20" w:line="240" w:lineRule="auto"/>
              <w:jc w:val="left"/>
            </w:pPr>
            <w:r/>
            <w:r>
              <w:rPr>
                <w:rFonts w:ascii="Times New Roman" w:hAnsi="Times New Roman" w:eastAsia="Times New Roman"/>
                <w:sz w:val="22"/>
              </w:rPr>
              <w:t>Số điện thoại liên hệ; bắt buộc ở form đăng ký (validate), cho phép rỗng ở DB để tương thích dữ liệu cũ.</w:t>
            </w:r>
          </w:p>
        </w:tc>
      </w:tr>
      <w:tr>
        <w:tc>
          <w:tcPr>
            <w:tcW w:type="dxa" w:w="600"/>
            <w:vAlign w:val="center"/>
          </w:tcPr>
          <w:p>
            <w:pPr>
              <w:spacing w:before="20" w:after="20" w:line="240" w:lineRule="auto"/>
              <w:jc w:val="center"/>
            </w:pPr>
            <w:r/>
            <w:r>
              <w:rPr>
                <w:rFonts w:ascii="Times New Roman" w:hAnsi="Times New Roman" w:eastAsia="Times New Roman"/>
                <w:sz w:val="22"/>
              </w:rPr>
              <w:t>6</w:t>
            </w:r>
          </w:p>
        </w:tc>
        <w:tc>
          <w:tcPr>
            <w:tcW w:type="dxa" w:w="1800"/>
            <w:vAlign w:val="center"/>
          </w:tcPr>
          <w:p>
            <w:pPr>
              <w:spacing w:before="20" w:after="20" w:line="240" w:lineRule="auto"/>
              <w:jc w:val="left"/>
            </w:pPr>
            <w:r/>
            <w:r>
              <w:rPr>
                <w:rFonts w:ascii="Times New Roman" w:hAnsi="Times New Roman" w:eastAsia="Times New Roman"/>
                <w:sz w:val="22"/>
              </w:rPr>
              <w:t>address</w:t>
            </w:r>
          </w:p>
        </w:tc>
        <w:tc>
          <w:tcPr>
            <w:tcW w:type="dxa" w:w="1400"/>
            <w:vAlign w:val="center"/>
          </w:tcPr>
          <w:p>
            <w:pPr>
              <w:spacing w:before="20" w:after="20" w:line="240" w:lineRule="auto"/>
              <w:jc w:val="left"/>
            </w:pPr>
            <w:r/>
            <w:r>
              <w:rPr>
                <w:rFonts w:ascii="Times New Roman" w:hAnsi="Times New Roman" w:eastAsia="Times New Roman"/>
                <w:sz w:val="22"/>
              </w:rPr>
              <w:t>VARCHAR</w:t>
            </w:r>
          </w:p>
        </w:tc>
        <w:tc>
          <w:tcPr>
            <w:tcW w:type="dxa" w:w="1000"/>
            <w:vAlign w:val="center"/>
          </w:tcPr>
          <w:p>
            <w:pPr>
              <w:spacing w:before="20" w:after="20" w:line="240" w:lineRule="auto"/>
              <w:jc w:val="left"/>
            </w:pPr>
            <w:r/>
            <w:r>
              <w:rPr>
                <w:rFonts w:ascii="Times New Roman" w:hAnsi="Times New Roman" w:eastAsia="Times New Roman"/>
                <w:sz w:val="22"/>
              </w:rPr>
              <w:t>255</w:t>
            </w:r>
          </w:p>
        </w:tc>
        <w:tc>
          <w:tcPr>
            <w:tcW w:type="dxa" w:w="1500"/>
            <w:vAlign w:val="center"/>
          </w:tcPr>
          <w:p>
            <w:pPr>
              <w:spacing w:before="20" w:after="20" w:line="240" w:lineRule="auto"/>
              <w:jc w:val="center"/>
            </w:pPr>
            <w:r/>
            <w:r>
              <w:rPr>
                <w:rFonts w:ascii="Times New Roman" w:hAnsi="Times New Roman" w:eastAsia="Times New Roman"/>
                <w:sz w:val="22"/>
              </w:rPr>
              <w:t>—</w:t>
            </w:r>
          </w:p>
        </w:tc>
        <w:tc>
          <w:tcPr>
            <w:tcW w:type="dxa" w:w="900"/>
            <w:vAlign w:val="center"/>
          </w:tcPr>
          <w:p>
            <w:pPr>
              <w:spacing w:before="20" w:after="20" w:line="240" w:lineRule="auto"/>
              <w:jc w:val="center"/>
            </w:pPr>
            <w:r/>
            <w:r>
              <w:rPr>
                <w:rFonts w:ascii="Times New Roman" w:hAnsi="Times New Roman" w:eastAsia="Times New Roman"/>
                <w:sz w:val="22"/>
              </w:rPr>
              <w:t>CÓ</w:t>
            </w:r>
          </w:p>
        </w:tc>
        <w:tc>
          <w:tcPr>
            <w:tcW w:type="dxa" w:w="2160"/>
            <w:vAlign w:val="center"/>
          </w:tcPr>
          <w:p>
            <w:pPr>
              <w:spacing w:before="20" w:after="20" w:line="240" w:lineRule="auto"/>
              <w:jc w:val="left"/>
            </w:pPr>
            <w:r/>
            <w:r>
              <w:rPr>
                <w:rFonts w:ascii="Times New Roman" w:hAnsi="Times New Roman" w:eastAsia="Times New Roman"/>
                <w:sz w:val="22"/>
              </w:rPr>
              <w:t>Địa chỉ liên hệ; dùng cho cập nhật hồ sơ và gửi thông báo.</w:t>
            </w:r>
          </w:p>
        </w:tc>
      </w:tr>
      <w:tr>
        <w:tc>
          <w:tcPr>
            <w:tcW w:type="dxa" w:w="600"/>
            <w:vAlign w:val="center"/>
          </w:tcPr>
          <w:p>
            <w:pPr>
              <w:spacing w:before="20" w:after="20" w:line="240" w:lineRule="auto"/>
              <w:jc w:val="center"/>
            </w:pPr>
            <w:r/>
            <w:r>
              <w:rPr>
                <w:rFonts w:ascii="Times New Roman" w:hAnsi="Times New Roman" w:eastAsia="Times New Roman"/>
                <w:sz w:val="22"/>
              </w:rPr>
              <w:t>7</w:t>
            </w:r>
          </w:p>
        </w:tc>
        <w:tc>
          <w:tcPr>
            <w:tcW w:type="dxa" w:w="1800"/>
            <w:vAlign w:val="center"/>
          </w:tcPr>
          <w:p>
            <w:pPr>
              <w:spacing w:before="20" w:after="20" w:line="240" w:lineRule="auto"/>
              <w:jc w:val="left"/>
            </w:pPr>
            <w:r/>
            <w:r>
              <w:rPr>
                <w:rFonts w:ascii="Times New Roman" w:hAnsi="Times New Roman" w:eastAsia="Times New Roman"/>
                <w:sz w:val="22"/>
              </w:rPr>
              <w:t>role</w:t>
            </w:r>
          </w:p>
        </w:tc>
        <w:tc>
          <w:tcPr>
            <w:tcW w:type="dxa" w:w="1400"/>
            <w:vAlign w:val="center"/>
          </w:tcPr>
          <w:p>
            <w:pPr>
              <w:spacing w:before="20" w:after="20" w:line="240" w:lineRule="auto"/>
              <w:jc w:val="left"/>
            </w:pPr>
            <w:r/>
            <w:r>
              <w:rPr>
                <w:rFonts w:ascii="Times New Roman" w:hAnsi="Times New Roman" w:eastAsia="Times New Roman"/>
                <w:sz w:val="22"/>
              </w:rPr>
              <w:t>VARCHAR</w:t>
            </w:r>
          </w:p>
        </w:tc>
        <w:tc>
          <w:tcPr>
            <w:tcW w:type="dxa" w:w="1000"/>
            <w:vAlign w:val="center"/>
          </w:tcPr>
          <w:p>
            <w:pPr>
              <w:spacing w:before="20" w:after="20" w:line="240" w:lineRule="auto"/>
              <w:jc w:val="left"/>
            </w:pPr>
            <w:r/>
            <w:r>
              <w:rPr>
                <w:rFonts w:ascii="Times New Roman" w:hAnsi="Times New Roman" w:eastAsia="Times New Roman"/>
                <w:sz w:val="22"/>
              </w:rPr>
              <w:t>20</w:t>
            </w:r>
          </w:p>
        </w:tc>
        <w:tc>
          <w:tcPr>
            <w:tcW w:type="dxa" w:w="1500"/>
            <w:vAlign w:val="center"/>
          </w:tcPr>
          <w:p>
            <w:pPr>
              <w:spacing w:before="20" w:after="20" w:line="240" w:lineRule="auto"/>
              <w:jc w:val="center"/>
            </w:pPr>
            <w:r/>
            <w:r>
              <w:rPr>
                <w:rFonts w:ascii="Times New Roman" w:hAnsi="Times New Roman" w:eastAsia="Times New Roman"/>
                <w:sz w:val="22"/>
              </w:rPr>
              <w:t>CK</w:t>
            </w:r>
          </w:p>
        </w:tc>
        <w:tc>
          <w:tcPr>
            <w:tcW w:type="dxa" w:w="900"/>
            <w:vAlign w:val="center"/>
          </w:tcPr>
          <w:p>
            <w:pPr>
              <w:spacing w:before="20" w:after="20" w:line="240" w:lineRule="auto"/>
              <w:jc w:val="center"/>
            </w:pPr>
            <w:r/>
            <w:r>
              <w:rPr>
                <w:rFonts w:ascii="Times New Roman" w:hAnsi="Times New Roman" w:eastAsia="Times New Roman"/>
                <w:sz w:val="22"/>
              </w:rPr>
              <w:t>KHÔNG</w:t>
            </w:r>
          </w:p>
        </w:tc>
        <w:tc>
          <w:tcPr>
            <w:tcW w:type="dxa" w:w="2160"/>
            <w:vAlign w:val="center"/>
          </w:tcPr>
          <w:p>
            <w:pPr>
              <w:spacing w:before="20" w:after="20" w:line="240" w:lineRule="auto"/>
              <w:jc w:val="left"/>
            </w:pPr>
            <w:r/>
            <w:r>
              <w:rPr>
                <w:rFonts w:ascii="Times New Roman" w:hAnsi="Times New Roman" w:eastAsia="Times New Roman"/>
                <w:sz w:val="22"/>
              </w:rPr>
              <w:t>Vai trò RBAC: USER (khách hàng) / ADMIN (quản trị); mặc định USER.</w:t>
            </w:r>
          </w:p>
        </w:tc>
      </w:tr>
      <w:tr>
        <w:tc>
          <w:tcPr>
            <w:tcW w:type="dxa" w:w="600"/>
            <w:vAlign w:val="center"/>
          </w:tcPr>
          <w:p>
            <w:pPr>
              <w:spacing w:before="20" w:after="20" w:line="240" w:lineRule="auto"/>
              <w:jc w:val="center"/>
            </w:pPr>
            <w:r/>
            <w:r>
              <w:rPr>
                <w:rFonts w:ascii="Times New Roman" w:hAnsi="Times New Roman" w:eastAsia="Times New Roman"/>
                <w:sz w:val="22"/>
              </w:rPr>
              <w:t>8</w:t>
            </w:r>
          </w:p>
        </w:tc>
        <w:tc>
          <w:tcPr>
            <w:tcW w:type="dxa" w:w="1800"/>
            <w:vAlign w:val="center"/>
          </w:tcPr>
          <w:p>
            <w:pPr>
              <w:spacing w:before="20" w:after="20" w:line="240" w:lineRule="auto"/>
              <w:jc w:val="left"/>
            </w:pPr>
            <w:r/>
            <w:r>
              <w:rPr>
                <w:rFonts w:ascii="Times New Roman" w:hAnsi="Times New Roman" w:eastAsia="Times New Roman"/>
                <w:sz w:val="22"/>
              </w:rPr>
              <w:t>status</w:t>
            </w:r>
          </w:p>
        </w:tc>
        <w:tc>
          <w:tcPr>
            <w:tcW w:type="dxa" w:w="1400"/>
            <w:vAlign w:val="center"/>
          </w:tcPr>
          <w:p>
            <w:pPr>
              <w:spacing w:before="20" w:after="20" w:line="240" w:lineRule="auto"/>
              <w:jc w:val="left"/>
            </w:pPr>
            <w:r/>
            <w:r>
              <w:rPr>
                <w:rFonts w:ascii="Times New Roman" w:hAnsi="Times New Roman" w:eastAsia="Times New Roman"/>
                <w:sz w:val="22"/>
              </w:rPr>
              <w:t>VARCHAR</w:t>
            </w:r>
          </w:p>
        </w:tc>
        <w:tc>
          <w:tcPr>
            <w:tcW w:type="dxa" w:w="1000"/>
            <w:vAlign w:val="center"/>
          </w:tcPr>
          <w:p>
            <w:pPr>
              <w:spacing w:before="20" w:after="20" w:line="240" w:lineRule="auto"/>
              <w:jc w:val="left"/>
            </w:pPr>
            <w:r/>
            <w:r>
              <w:rPr>
                <w:rFonts w:ascii="Times New Roman" w:hAnsi="Times New Roman" w:eastAsia="Times New Roman"/>
                <w:sz w:val="22"/>
              </w:rPr>
              <w:t>20</w:t>
            </w:r>
          </w:p>
        </w:tc>
        <w:tc>
          <w:tcPr>
            <w:tcW w:type="dxa" w:w="1500"/>
            <w:vAlign w:val="center"/>
          </w:tcPr>
          <w:p>
            <w:pPr>
              <w:spacing w:before="20" w:after="20" w:line="240" w:lineRule="auto"/>
              <w:jc w:val="center"/>
            </w:pPr>
            <w:r/>
            <w:r>
              <w:rPr>
                <w:rFonts w:ascii="Times New Roman" w:hAnsi="Times New Roman" w:eastAsia="Times New Roman"/>
                <w:sz w:val="22"/>
              </w:rPr>
              <w:t>CK</w:t>
            </w:r>
          </w:p>
        </w:tc>
        <w:tc>
          <w:tcPr>
            <w:tcW w:type="dxa" w:w="900"/>
            <w:vAlign w:val="center"/>
          </w:tcPr>
          <w:p>
            <w:pPr>
              <w:spacing w:before="20" w:after="20" w:line="240" w:lineRule="auto"/>
              <w:jc w:val="center"/>
            </w:pPr>
            <w:r/>
            <w:r>
              <w:rPr>
                <w:rFonts w:ascii="Times New Roman" w:hAnsi="Times New Roman" w:eastAsia="Times New Roman"/>
                <w:sz w:val="22"/>
              </w:rPr>
              <w:t>KHÔNG</w:t>
            </w:r>
          </w:p>
        </w:tc>
        <w:tc>
          <w:tcPr>
            <w:tcW w:type="dxa" w:w="2160"/>
            <w:vAlign w:val="center"/>
          </w:tcPr>
          <w:p>
            <w:pPr>
              <w:spacing w:before="20" w:after="20" w:line="240" w:lineRule="auto"/>
              <w:jc w:val="left"/>
            </w:pPr>
            <w:r/>
            <w:r>
              <w:rPr>
                <w:rFonts w:ascii="Times New Roman" w:hAnsi="Times New Roman" w:eastAsia="Times New Roman"/>
                <w:sz w:val="22"/>
              </w:rPr>
              <w:t>Trạng thái: ACTIVE (hoạt động) / LOCKED (bị khóa bởi Admin); tài khoản LOCKED không được đăng nhập.</w:t>
            </w:r>
          </w:p>
        </w:tc>
      </w:tr>
      <w:tr>
        <w:tc>
          <w:tcPr>
            <w:tcW w:type="dxa" w:w="600"/>
            <w:vAlign w:val="center"/>
          </w:tcPr>
          <w:p>
            <w:pPr>
              <w:spacing w:before="20" w:after="20" w:line="240" w:lineRule="auto"/>
              <w:jc w:val="center"/>
            </w:pPr>
            <w:r/>
            <w:r>
              <w:rPr>
                <w:rFonts w:ascii="Times New Roman" w:hAnsi="Times New Roman" w:eastAsia="Times New Roman"/>
                <w:sz w:val="22"/>
              </w:rPr>
              <w:t>9</w:t>
            </w:r>
          </w:p>
        </w:tc>
        <w:tc>
          <w:tcPr>
            <w:tcW w:type="dxa" w:w="1800"/>
            <w:vAlign w:val="center"/>
          </w:tcPr>
          <w:p>
            <w:pPr>
              <w:spacing w:before="20" w:after="20" w:line="240" w:lineRule="auto"/>
              <w:jc w:val="left"/>
            </w:pPr>
            <w:r/>
            <w:r>
              <w:rPr>
                <w:rFonts w:ascii="Times New Roman" w:hAnsi="Times New Roman" w:eastAsia="Times New Roman"/>
                <w:sz w:val="22"/>
              </w:rPr>
              <w:t>created_at</w:t>
            </w:r>
          </w:p>
        </w:tc>
        <w:tc>
          <w:tcPr>
            <w:tcW w:type="dxa" w:w="1400"/>
            <w:vAlign w:val="center"/>
          </w:tcPr>
          <w:p>
            <w:pPr>
              <w:spacing w:before="20" w:after="20" w:line="240" w:lineRule="auto"/>
              <w:jc w:val="left"/>
            </w:pPr>
            <w:r/>
            <w:r>
              <w:rPr>
                <w:rFonts w:ascii="Times New Roman" w:hAnsi="Times New Roman" w:eastAsia="Times New Roman"/>
                <w:sz w:val="22"/>
              </w:rPr>
              <w:t>TIMESTAMP</w:t>
            </w:r>
          </w:p>
        </w:tc>
        <w:tc>
          <w:tcPr>
            <w:tcW w:type="dxa" w:w="1000"/>
            <w:vAlign w:val="center"/>
          </w:tcPr>
          <w:p>
            <w:pPr>
              <w:spacing w:before="20" w:after="20" w:line="240" w:lineRule="auto"/>
              <w:jc w:val="left"/>
            </w:pPr>
            <w:r/>
            <w:r>
              <w:rPr>
                <w:rFonts w:ascii="Times New Roman" w:hAnsi="Times New Roman" w:eastAsia="Times New Roman"/>
                <w:sz w:val="22"/>
              </w:rPr>
              <w:t>—</w:t>
            </w:r>
          </w:p>
        </w:tc>
        <w:tc>
          <w:tcPr>
            <w:tcW w:type="dxa" w:w="1500"/>
            <w:vAlign w:val="center"/>
          </w:tcPr>
          <w:p>
            <w:pPr>
              <w:spacing w:before="20" w:after="20" w:line="240" w:lineRule="auto"/>
              <w:jc w:val="center"/>
            </w:pPr>
            <w:r/>
            <w:r>
              <w:rPr>
                <w:rFonts w:ascii="Times New Roman" w:hAnsi="Times New Roman" w:eastAsia="Times New Roman"/>
                <w:sz w:val="22"/>
              </w:rPr>
              <w:t>—</w:t>
            </w:r>
          </w:p>
        </w:tc>
        <w:tc>
          <w:tcPr>
            <w:tcW w:type="dxa" w:w="900"/>
            <w:vAlign w:val="center"/>
          </w:tcPr>
          <w:p>
            <w:pPr>
              <w:spacing w:before="20" w:after="20" w:line="240" w:lineRule="auto"/>
              <w:jc w:val="center"/>
            </w:pPr>
            <w:r/>
            <w:r>
              <w:rPr>
                <w:rFonts w:ascii="Times New Roman" w:hAnsi="Times New Roman" w:eastAsia="Times New Roman"/>
                <w:sz w:val="22"/>
              </w:rPr>
              <w:t>KHÔNG</w:t>
            </w:r>
          </w:p>
        </w:tc>
        <w:tc>
          <w:tcPr>
            <w:tcW w:type="dxa" w:w="2160"/>
            <w:vAlign w:val="center"/>
          </w:tcPr>
          <w:p>
            <w:pPr>
              <w:spacing w:before="20" w:after="20" w:line="240" w:lineRule="auto"/>
              <w:jc w:val="left"/>
            </w:pPr>
            <w:r/>
            <w:r>
              <w:rPr>
                <w:rFonts w:ascii="Times New Roman" w:hAnsi="Times New Roman" w:eastAsia="Times New Roman"/>
                <w:sz w:val="22"/>
              </w:rPr>
              <w:t>Thời điểm tạo tài khoản; mặc định NOW().</w:t>
            </w:r>
          </w:p>
        </w:tc>
      </w:tr>
      <w:tr>
        <w:tc>
          <w:tcPr>
            <w:tcW w:type="dxa" w:w="600"/>
            <w:vAlign w:val="center"/>
          </w:tcPr>
          <w:p>
            <w:pPr>
              <w:spacing w:before="20" w:after="20" w:line="240" w:lineRule="auto"/>
              <w:jc w:val="center"/>
            </w:pPr>
            <w:r/>
            <w:r>
              <w:rPr>
                <w:rFonts w:ascii="Times New Roman" w:hAnsi="Times New Roman" w:eastAsia="Times New Roman"/>
                <w:sz w:val="22"/>
              </w:rPr>
              <w:t>10</w:t>
            </w:r>
          </w:p>
        </w:tc>
        <w:tc>
          <w:tcPr>
            <w:tcW w:type="dxa" w:w="1800"/>
            <w:vAlign w:val="center"/>
          </w:tcPr>
          <w:p>
            <w:pPr>
              <w:spacing w:before="20" w:after="20" w:line="240" w:lineRule="auto"/>
              <w:jc w:val="left"/>
            </w:pPr>
            <w:r/>
            <w:r>
              <w:rPr>
                <w:rFonts w:ascii="Times New Roman" w:hAnsi="Times New Roman" w:eastAsia="Times New Roman"/>
                <w:sz w:val="22"/>
              </w:rPr>
              <w:t>updated_at</w:t>
            </w:r>
          </w:p>
        </w:tc>
        <w:tc>
          <w:tcPr>
            <w:tcW w:type="dxa" w:w="1400"/>
            <w:vAlign w:val="center"/>
          </w:tcPr>
          <w:p>
            <w:pPr>
              <w:spacing w:before="20" w:after="20" w:line="240" w:lineRule="auto"/>
              <w:jc w:val="left"/>
            </w:pPr>
            <w:r/>
            <w:r>
              <w:rPr>
                <w:rFonts w:ascii="Times New Roman" w:hAnsi="Times New Roman" w:eastAsia="Times New Roman"/>
                <w:sz w:val="22"/>
              </w:rPr>
              <w:t>TIMESTAMP</w:t>
            </w:r>
          </w:p>
        </w:tc>
        <w:tc>
          <w:tcPr>
            <w:tcW w:type="dxa" w:w="1000"/>
            <w:vAlign w:val="center"/>
          </w:tcPr>
          <w:p>
            <w:pPr>
              <w:spacing w:before="20" w:after="20" w:line="240" w:lineRule="auto"/>
              <w:jc w:val="left"/>
            </w:pPr>
            <w:r/>
            <w:r>
              <w:rPr>
                <w:rFonts w:ascii="Times New Roman" w:hAnsi="Times New Roman" w:eastAsia="Times New Roman"/>
                <w:sz w:val="22"/>
              </w:rPr>
              <w:t>—</w:t>
            </w:r>
          </w:p>
        </w:tc>
        <w:tc>
          <w:tcPr>
            <w:tcW w:type="dxa" w:w="1500"/>
            <w:vAlign w:val="center"/>
          </w:tcPr>
          <w:p>
            <w:pPr>
              <w:spacing w:before="20" w:after="20" w:line="240" w:lineRule="auto"/>
              <w:jc w:val="center"/>
            </w:pPr>
            <w:r/>
            <w:r>
              <w:rPr>
                <w:rFonts w:ascii="Times New Roman" w:hAnsi="Times New Roman" w:eastAsia="Times New Roman"/>
                <w:sz w:val="22"/>
              </w:rPr>
              <w:t>—</w:t>
            </w:r>
          </w:p>
        </w:tc>
        <w:tc>
          <w:tcPr>
            <w:tcW w:type="dxa" w:w="900"/>
            <w:vAlign w:val="center"/>
          </w:tcPr>
          <w:p>
            <w:pPr>
              <w:spacing w:before="20" w:after="20" w:line="240" w:lineRule="auto"/>
              <w:jc w:val="center"/>
            </w:pPr>
            <w:r/>
            <w:r>
              <w:rPr>
                <w:rFonts w:ascii="Times New Roman" w:hAnsi="Times New Roman" w:eastAsia="Times New Roman"/>
                <w:sz w:val="22"/>
              </w:rPr>
              <w:t>CÓ</w:t>
            </w:r>
          </w:p>
        </w:tc>
        <w:tc>
          <w:tcPr>
            <w:tcW w:type="dxa" w:w="2160"/>
            <w:vAlign w:val="center"/>
          </w:tcPr>
          <w:p>
            <w:pPr>
              <w:spacing w:before="20" w:after="20" w:line="240" w:lineRule="auto"/>
              <w:jc w:val="left"/>
            </w:pPr>
            <w:r/>
            <w:r>
              <w:rPr>
                <w:rFonts w:ascii="Times New Roman" w:hAnsi="Times New Roman" w:eastAsia="Times New Roman"/>
                <w:sz w:val="22"/>
              </w:rPr>
              <w:t>Thời điểm cập nhật hồ sơ/lần đổi mật khẩu gần nhất.</w:t>
            </w:r>
          </w:p>
        </w:tc>
      </w:tr>
    </w:tbl>
    <w:p>
      <w:pPr>
        <w:spacing w:before="40" w:after="280" w:line="240" w:lineRule="auto"/>
      </w:pPr>
    </w:p>
    <w:p>
      <w:pPr>
        <w:widowControl/>
        <w:spacing w:before="280" w:after="280" w:line="240" w:lineRule="auto"/>
      </w:pPr>
      <w:r>
        <w:rPr>
          <w:rFonts w:ascii="Times New Roman" w:hAnsi="Times New Roman" w:eastAsia="Times New Roman"/>
          <w:b/>
          <w:sz w:val="28"/>
        </w:rPr>
        <w:t>5.2. Bảng categories – Danh mục sự kiện</w:t>
      </w:r>
    </w:p>
    <w:p>
      <w:pPr>
        <w:widowControl/>
        <w:spacing w:before="280" w:after="280" w:line="240" w:lineRule="auto"/>
      </w:pPr>
      <w:r>
        <w:rPr>
          <w:rFonts w:ascii="Times New Roman" w:hAnsi="Times New Roman" w:eastAsia="Times New Roman"/>
          <w:sz w:val="28"/>
        </w:rPr>
        <w:t>Mô tả: Danh mục dùng để lọc sự kiện đa điều kiện (thể loại) ở trang khám phá; do Admin CRUD; xóa danh mục phải kiểm tra còn sự kiện tham chiếu hay không.</w:t>
      </w:r>
    </w:p>
    <w:tbl>
      <w:tblPr>
        <w:tblStyle w:val="TableGrid"/>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600"/>
            <w:vAlign w:val="center"/>
            <w:shd w:val="clear" w:color="auto" w:fill="D9E1F2"/>
          </w:tcPr>
          <w:p>
            <w:pPr>
              <w:spacing w:before="40" w:after="40" w:line="240" w:lineRule="auto"/>
              <w:jc w:val="center"/>
            </w:pPr>
            <w:r/>
            <w:r>
              <w:rPr>
                <w:rFonts w:ascii="Times New Roman" w:hAnsi="Times New Roman" w:eastAsia="Times New Roman"/>
                <w:b/>
                <w:sz w:val="24"/>
              </w:rPr>
              <w:t>STT</w:t>
            </w:r>
          </w:p>
        </w:tc>
        <w:tc>
          <w:tcPr>
            <w:tcW w:type="dxa" w:w="1800"/>
            <w:vAlign w:val="center"/>
            <w:shd w:val="clear" w:color="auto" w:fill="D9E1F2"/>
          </w:tcPr>
          <w:p>
            <w:pPr>
              <w:spacing w:before="40" w:after="40" w:line="240" w:lineRule="auto"/>
              <w:jc w:val="center"/>
            </w:pPr>
            <w:r/>
            <w:r>
              <w:rPr>
                <w:rFonts w:ascii="Times New Roman" w:hAnsi="Times New Roman" w:eastAsia="Times New Roman"/>
                <w:b/>
                <w:sz w:val="24"/>
              </w:rPr>
              <w:t>Tên trường</w:t>
            </w:r>
          </w:p>
        </w:tc>
        <w:tc>
          <w:tcPr>
            <w:tcW w:type="dxa" w:w="1400"/>
            <w:vAlign w:val="center"/>
            <w:shd w:val="clear" w:color="auto" w:fill="D9E1F2"/>
          </w:tcPr>
          <w:p>
            <w:pPr>
              <w:spacing w:before="40" w:after="40" w:line="240" w:lineRule="auto"/>
              <w:jc w:val="center"/>
            </w:pPr>
            <w:r/>
            <w:r>
              <w:rPr>
                <w:rFonts w:ascii="Times New Roman" w:hAnsi="Times New Roman" w:eastAsia="Times New Roman"/>
                <w:b/>
                <w:sz w:val="24"/>
              </w:rPr>
              <w:t>Kiểu dữ liệu</w:t>
            </w:r>
          </w:p>
        </w:tc>
        <w:tc>
          <w:tcPr>
            <w:tcW w:type="dxa" w:w="1000"/>
            <w:vAlign w:val="center"/>
            <w:shd w:val="clear" w:color="auto" w:fill="D9E1F2"/>
          </w:tcPr>
          <w:p>
            <w:pPr>
              <w:spacing w:before="40" w:after="40" w:line="240" w:lineRule="auto"/>
              <w:jc w:val="center"/>
            </w:pPr>
            <w:r/>
            <w:r>
              <w:rPr>
                <w:rFonts w:ascii="Times New Roman" w:hAnsi="Times New Roman" w:eastAsia="Times New Roman"/>
                <w:b/>
                <w:sz w:val="24"/>
              </w:rPr>
              <w:t>Độ dài</w:t>
            </w:r>
          </w:p>
        </w:tc>
        <w:tc>
          <w:tcPr>
            <w:tcW w:type="dxa" w:w="1500"/>
            <w:vAlign w:val="center"/>
            <w:shd w:val="clear" w:color="auto" w:fill="D9E1F2"/>
          </w:tcPr>
          <w:p>
            <w:pPr>
              <w:spacing w:before="40" w:after="40" w:line="240" w:lineRule="auto"/>
              <w:jc w:val="center"/>
            </w:pPr>
            <w:r/>
            <w:r>
              <w:rPr>
                <w:rFonts w:ascii="Times New Roman" w:hAnsi="Times New Roman" w:eastAsia="Times New Roman"/>
                <w:b/>
                <w:sz w:val="24"/>
              </w:rPr>
              <w:t>Ràng buộc</w:t>
            </w:r>
          </w:p>
        </w:tc>
        <w:tc>
          <w:tcPr>
            <w:tcW w:type="dxa" w:w="900"/>
            <w:vAlign w:val="center"/>
            <w:shd w:val="clear" w:color="auto" w:fill="D9E1F2"/>
          </w:tcPr>
          <w:p>
            <w:pPr>
              <w:spacing w:before="40" w:after="40" w:line="240" w:lineRule="auto"/>
              <w:jc w:val="center"/>
            </w:pPr>
            <w:r/>
            <w:r>
              <w:rPr>
                <w:rFonts w:ascii="Times New Roman" w:hAnsi="Times New Roman" w:eastAsia="Times New Roman"/>
                <w:b/>
                <w:sz w:val="24"/>
              </w:rPr>
              <w:t>NULL</w:t>
            </w:r>
          </w:p>
        </w:tc>
        <w:tc>
          <w:tcPr>
            <w:tcW w:type="dxa" w:w="2160"/>
            <w:vAlign w:val="center"/>
            <w:shd w:val="clear" w:color="auto" w:fill="D9E1F2"/>
          </w:tcPr>
          <w:p>
            <w:pPr>
              <w:spacing w:before="40" w:after="40" w:line="240" w:lineRule="auto"/>
              <w:jc w:val="center"/>
            </w:pPr>
            <w:r/>
            <w:r>
              <w:rPr>
                <w:rFonts w:ascii="Times New Roman" w:hAnsi="Times New Roman" w:eastAsia="Times New Roman"/>
                <w:b/>
                <w:sz w:val="24"/>
              </w:rPr>
              <w:t>Diễn giải ý nghĩa nghiệp vụ</w:t>
            </w:r>
          </w:p>
        </w:tc>
      </w:tr>
      <w:tr>
        <w:tc>
          <w:tcPr>
            <w:tcW w:type="dxa" w:w="600"/>
            <w:vAlign w:val="center"/>
          </w:tcPr>
          <w:p>
            <w:pPr>
              <w:spacing w:before="20" w:after="20" w:line="240" w:lineRule="auto"/>
              <w:jc w:val="center"/>
            </w:pPr>
            <w:r/>
            <w:r>
              <w:rPr>
                <w:rFonts w:ascii="Times New Roman" w:hAnsi="Times New Roman" w:eastAsia="Times New Roman"/>
                <w:sz w:val="22"/>
              </w:rPr>
              <w:t>1</w:t>
            </w:r>
          </w:p>
        </w:tc>
        <w:tc>
          <w:tcPr>
            <w:tcW w:type="dxa" w:w="1800"/>
            <w:vAlign w:val="center"/>
          </w:tcPr>
          <w:p>
            <w:pPr>
              <w:spacing w:before="20" w:after="20" w:line="240" w:lineRule="auto"/>
              <w:jc w:val="left"/>
            </w:pPr>
            <w:r/>
            <w:r>
              <w:rPr>
                <w:rFonts w:ascii="Times New Roman" w:hAnsi="Times New Roman" w:eastAsia="Times New Roman"/>
                <w:sz w:val="22"/>
              </w:rPr>
              <w:t>id</w:t>
            </w:r>
          </w:p>
        </w:tc>
        <w:tc>
          <w:tcPr>
            <w:tcW w:type="dxa" w:w="1400"/>
            <w:vAlign w:val="center"/>
          </w:tcPr>
          <w:p>
            <w:pPr>
              <w:spacing w:before="20" w:after="20" w:line="240" w:lineRule="auto"/>
              <w:jc w:val="left"/>
            </w:pPr>
            <w:r/>
            <w:r>
              <w:rPr>
                <w:rFonts w:ascii="Times New Roman" w:hAnsi="Times New Roman" w:eastAsia="Times New Roman"/>
                <w:sz w:val="22"/>
              </w:rPr>
              <w:t>BIGINT</w:t>
            </w:r>
          </w:p>
        </w:tc>
        <w:tc>
          <w:tcPr>
            <w:tcW w:type="dxa" w:w="1000"/>
            <w:vAlign w:val="center"/>
          </w:tcPr>
          <w:p>
            <w:pPr>
              <w:spacing w:before="20" w:after="20" w:line="240" w:lineRule="auto"/>
              <w:jc w:val="left"/>
            </w:pPr>
            <w:r/>
            <w:r>
              <w:rPr>
                <w:rFonts w:ascii="Times New Roman" w:hAnsi="Times New Roman" w:eastAsia="Times New Roman"/>
                <w:sz w:val="22"/>
              </w:rPr>
              <w:t>—</w:t>
            </w:r>
          </w:p>
        </w:tc>
        <w:tc>
          <w:tcPr>
            <w:tcW w:type="dxa" w:w="1500"/>
            <w:vAlign w:val="center"/>
          </w:tcPr>
          <w:p>
            <w:pPr>
              <w:spacing w:before="20" w:after="20" w:line="240" w:lineRule="auto"/>
              <w:jc w:val="center"/>
            </w:pPr>
            <w:r/>
            <w:r>
              <w:rPr>
                <w:rFonts w:ascii="Times New Roman" w:hAnsi="Times New Roman" w:eastAsia="Times New Roman"/>
                <w:sz w:val="22"/>
              </w:rPr>
              <w:t>PK</w:t>
            </w:r>
          </w:p>
        </w:tc>
        <w:tc>
          <w:tcPr>
            <w:tcW w:type="dxa" w:w="900"/>
            <w:vAlign w:val="center"/>
          </w:tcPr>
          <w:p>
            <w:pPr>
              <w:spacing w:before="20" w:after="20" w:line="240" w:lineRule="auto"/>
              <w:jc w:val="center"/>
            </w:pPr>
            <w:r/>
            <w:r>
              <w:rPr>
                <w:rFonts w:ascii="Times New Roman" w:hAnsi="Times New Roman" w:eastAsia="Times New Roman"/>
                <w:sz w:val="22"/>
              </w:rPr>
              <w:t>KHÔNG</w:t>
            </w:r>
          </w:p>
        </w:tc>
        <w:tc>
          <w:tcPr>
            <w:tcW w:type="dxa" w:w="2160"/>
            <w:vAlign w:val="center"/>
          </w:tcPr>
          <w:p>
            <w:pPr>
              <w:spacing w:before="20" w:after="20" w:line="240" w:lineRule="auto"/>
              <w:jc w:val="left"/>
            </w:pPr>
            <w:r/>
            <w:r>
              <w:rPr>
                <w:rFonts w:ascii="Times New Roman" w:hAnsi="Times New Roman" w:eastAsia="Times New Roman"/>
                <w:sz w:val="22"/>
              </w:rPr>
              <w:t>Khóa chính, tự tăng.</w:t>
            </w:r>
          </w:p>
        </w:tc>
      </w:tr>
      <w:tr>
        <w:tc>
          <w:tcPr>
            <w:tcW w:type="dxa" w:w="600"/>
            <w:vAlign w:val="center"/>
          </w:tcPr>
          <w:p>
            <w:pPr>
              <w:spacing w:before="20" w:after="20" w:line="240" w:lineRule="auto"/>
              <w:jc w:val="center"/>
            </w:pPr>
            <w:r/>
            <w:r>
              <w:rPr>
                <w:rFonts w:ascii="Times New Roman" w:hAnsi="Times New Roman" w:eastAsia="Times New Roman"/>
                <w:sz w:val="22"/>
              </w:rPr>
              <w:t>2</w:t>
            </w:r>
          </w:p>
        </w:tc>
        <w:tc>
          <w:tcPr>
            <w:tcW w:type="dxa" w:w="1800"/>
            <w:vAlign w:val="center"/>
          </w:tcPr>
          <w:p>
            <w:pPr>
              <w:spacing w:before="20" w:after="20" w:line="240" w:lineRule="auto"/>
              <w:jc w:val="left"/>
            </w:pPr>
            <w:r/>
            <w:r>
              <w:rPr>
                <w:rFonts w:ascii="Times New Roman" w:hAnsi="Times New Roman" w:eastAsia="Times New Roman"/>
                <w:sz w:val="22"/>
              </w:rPr>
              <w:t>name</w:t>
            </w:r>
          </w:p>
        </w:tc>
        <w:tc>
          <w:tcPr>
            <w:tcW w:type="dxa" w:w="1400"/>
            <w:vAlign w:val="center"/>
          </w:tcPr>
          <w:p>
            <w:pPr>
              <w:spacing w:before="20" w:after="20" w:line="240" w:lineRule="auto"/>
              <w:jc w:val="left"/>
            </w:pPr>
            <w:r/>
            <w:r>
              <w:rPr>
                <w:rFonts w:ascii="Times New Roman" w:hAnsi="Times New Roman" w:eastAsia="Times New Roman"/>
                <w:sz w:val="22"/>
              </w:rPr>
              <w:t>VARCHAR</w:t>
            </w:r>
          </w:p>
        </w:tc>
        <w:tc>
          <w:tcPr>
            <w:tcW w:type="dxa" w:w="1000"/>
            <w:vAlign w:val="center"/>
          </w:tcPr>
          <w:p>
            <w:pPr>
              <w:spacing w:before="20" w:after="20" w:line="240" w:lineRule="auto"/>
              <w:jc w:val="left"/>
            </w:pPr>
            <w:r/>
            <w:r>
              <w:rPr>
                <w:rFonts w:ascii="Times New Roman" w:hAnsi="Times New Roman" w:eastAsia="Times New Roman"/>
                <w:sz w:val="22"/>
              </w:rPr>
              <w:t>100</w:t>
            </w:r>
          </w:p>
        </w:tc>
        <w:tc>
          <w:tcPr>
            <w:tcW w:type="dxa" w:w="1500"/>
            <w:vAlign w:val="center"/>
          </w:tcPr>
          <w:p>
            <w:pPr>
              <w:spacing w:before="20" w:after="20" w:line="240" w:lineRule="auto"/>
              <w:jc w:val="center"/>
            </w:pPr>
            <w:r/>
            <w:r>
              <w:rPr>
                <w:rFonts w:ascii="Times New Roman" w:hAnsi="Times New Roman" w:eastAsia="Times New Roman"/>
                <w:sz w:val="22"/>
              </w:rPr>
              <w:t>UQ</w:t>
            </w:r>
          </w:p>
        </w:tc>
        <w:tc>
          <w:tcPr>
            <w:tcW w:type="dxa" w:w="900"/>
            <w:vAlign w:val="center"/>
          </w:tcPr>
          <w:p>
            <w:pPr>
              <w:spacing w:before="20" w:after="20" w:line="240" w:lineRule="auto"/>
              <w:jc w:val="center"/>
            </w:pPr>
            <w:r/>
            <w:r>
              <w:rPr>
                <w:rFonts w:ascii="Times New Roman" w:hAnsi="Times New Roman" w:eastAsia="Times New Roman"/>
                <w:sz w:val="22"/>
              </w:rPr>
              <w:t>KHÔNG</w:t>
            </w:r>
          </w:p>
        </w:tc>
        <w:tc>
          <w:tcPr>
            <w:tcW w:type="dxa" w:w="2160"/>
            <w:vAlign w:val="center"/>
          </w:tcPr>
          <w:p>
            <w:pPr>
              <w:spacing w:before="20" w:after="20" w:line="240" w:lineRule="auto"/>
              <w:jc w:val="left"/>
            </w:pPr>
            <w:r/>
            <w:r>
              <w:rPr>
                <w:rFonts w:ascii="Times New Roman" w:hAnsi="Times New Roman" w:eastAsia="Times New Roman"/>
                <w:sz w:val="22"/>
              </w:rPr>
              <w:t>Tên danh mục (Âm nhạc, Thể thao, Hội thảo, Triển lãm, Workshop); duy nhất.</w:t>
            </w:r>
          </w:p>
        </w:tc>
      </w:tr>
      <w:tr>
        <w:tc>
          <w:tcPr>
            <w:tcW w:type="dxa" w:w="600"/>
            <w:vAlign w:val="center"/>
          </w:tcPr>
          <w:p>
            <w:pPr>
              <w:spacing w:before="20" w:after="20" w:line="240" w:lineRule="auto"/>
              <w:jc w:val="center"/>
            </w:pPr>
            <w:r/>
            <w:r>
              <w:rPr>
                <w:rFonts w:ascii="Times New Roman" w:hAnsi="Times New Roman" w:eastAsia="Times New Roman"/>
                <w:sz w:val="22"/>
              </w:rPr>
              <w:t>3</w:t>
            </w:r>
          </w:p>
        </w:tc>
        <w:tc>
          <w:tcPr>
            <w:tcW w:type="dxa" w:w="1800"/>
            <w:vAlign w:val="center"/>
          </w:tcPr>
          <w:p>
            <w:pPr>
              <w:spacing w:before="20" w:after="20" w:line="240" w:lineRule="auto"/>
              <w:jc w:val="left"/>
            </w:pPr>
            <w:r/>
            <w:r>
              <w:rPr>
                <w:rFonts w:ascii="Times New Roman" w:hAnsi="Times New Roman" w:eastAsia="Times New Roman"/>
                <w:sz w:val="22"/>
              </w:rPr>
              <w:t>slug</w:t>
            </w:r>
          </w:p>
        </w:tc>
        <w:tc>
          <w:tcPr>
            <w:tcW w:type="dxa" w:w="1400"/>
            <w:vAlign w:val="center"/>
          </w:tcPr>
          <w:p>
            <w:pPr>
              <w:spacing w:before="20" w:after="20" w:line="240" w:lineRule="auto"/>
              <w:jc w:val="left"/>
            </w:pPr>
            <w:r/>
            <w:r>
              <w:rPr>
                <w:rFonts w:ascii="Times New Roman" w:hAnsi="Times New Roman" w:eastAsia="Times New Roman"/>
                <w:sz w:val="22"/>
              </w:rPr>
              <w:t>VARCHAR</w:t>
            </w:r>
          </w:p>
        </w:tc>
        <w:tc>
          <w:tcPr>
            <w:tcW w:type="dxa" w:w="1000"/>
            <w:vAlign w:val="center"/>
          </w:tcPr>
          <w:p>
            <w:pPr>
              <w:spacing w:before="20" w:after="20" w:line="240" w:lineRule="auto"/>
              <w:jc w:val="left"/>
            </w:pPr>
            <w:r/>
            <w:r>
              <w:rPr>
                <w:rFonts w:ascii="Times New Roman" w:hAnsi="Times New Roman" w:eastAsia="Times New Roman"/>
                <w:sz w:val="22"/>
              </w:rPr>
              <w:t>150</w:t>
            </w:r>
          </w:p>
        </w:tc>
        <w:tc>
          <w:tcPr>
            <w:tcW w:type="dxa" w:w="1500"/>
            <w:vAlign w:val="center"/>
          </w:tcPr>
          <w:p>
            <w:pPr>
              <w:spacing w:before="20" w:after="20" w:line="240" w:lineRule="auto"/>
              <w:jc w:val="center"/>
            </w:pPr>
            <w:r/>
            <w:r>
              <w:rPr>
                <w:rFonts w:ascii="Times New Roman" w:hAnsi="Times New Roman" w:eastAsia="Times New Roman"/>
                <w:sz w:val="22"/>
              </w:rPr>
              <w:t>UQ</w:t>
            </w:r>
          </w:p>
        </w:tc>
        <w:tc>
          <w:tcPr>
            <w:tcW w:type="dxa" w:w="900"/>
            <w:vAlign w:val="center"/>
          </w:tcPr>
          <w:p>
            <w:pPr>
              <w:spacing w:before="20" w:after="20" w:line="240" w:lineRule="auto"/>
              <w:jc w:val="center"/>
            </w:pPr>
            <w:r/>
            <w:r>
              <w:rPr>
                <w:rFonts w:ascii="Times New Roman" w:hAnsi="Times New Roman" w:eastAsia="Times New Roman"/>
                <w:sz w:val="22"/>
              </w:rPr>
              <w:t>KHÔNG</w:t>
            </w:r>
          </w:p>
        </w:tc>
        <w:tc>
          <w:tcPr>
            <w:tcW w:type="dxa" w:w="2160"/>
            <w:vAlign w:val="center"/>
          </w:tcPr>
          <w:p>
            <w:pPr>
              <w:spacing w:before="20" w:after="20" w:line="240" w:lineRule="auto"/>
              <w:jc w:val="left"/>
            </w:pPr>
            <w:r/>
            <w:r>
              <w:rPr>
                <w:rFonts w:ascii="Times New Roman" w:hAnsi="Times New Roman" w:eastAsia="Times New Roman"/>
                <w:sz w:val="22"/>
              </w:rPr>
              <w:t>Slug SEO không dấu (am-nhac, hoi-thao); duy nhất; dùng cho URL lọc.</w:t>
            </w:r>
          </w:p>
        </w:tc>
      </w:tr>
      <w:tr>
        <w:tc>
          <w:tcPr>
            <w:tcW w:type="dxa" w:w="600"/>
            <w:vAlign w:val="center"/>
          </w:tcPr>
          <w:p>
            <w:pPr>
              <w:spacing w:before="20" w:after="20" w:line="240" w:lineRule="auto"/>
              <w:jc w:val="center"/>
            </w:pPr>
            <w:r/>
            <w:r>
              <w:rPr>
                <w:rFonts w:ascii="Times New Roman" w:hAnsi="Times New Roman" w:eastAsia="Times New Roman"/>
                <w:sz w:val="22"/>
              </w:rPr>
              <w:t>4</w:t>
            </w:r>
          </w:p>
        </w:tc>
        <w:tc>
          <w:tcPr>
            <w:tcW w:type="dxa" w:w="1800"/>
            <w:vAlign w:val="center"/>
          </w:tcPr>
          <w:p>
            <w:pPr>
              <w:spacing w:before="20" w:after="20" w:line="240" w:lineRule="auto"/>
              <w:jc w:val="left"/>
            </w:pPr>
            <w:r/>
            <w:r>
              <w:rPr>
                <w:rFonts w:ascii="Times New Roman" w:hAnsi="Times New Roman" w:eastAsia="Times New Roman"/>
                <w:sz w:val="22"/>
              </w:rPr>
              <w:t>description</w:t>
            </w:r>
          </w:p>
        </w:tc>
        <w:tc>
          <w:tcPr>
            <w:tcW w:type="dxa" w:w="1400"/>
            <w:vAlign w:val="center"/>
          </w:tcPr>
          <w:p>
            <w:pPr>
              <w:spacing w:before="20" w:after="20" w:line="240" w:lineRule="auto"/>
              <w:jc w:val="left"/>
            </w:pPr>
            <w:r/>
            <w:r>
              <w:rPr>
                <w:rFonts w:ascii="Times New Roman" w:hAnsi="Times New Roman" w:eastAsia="Times New Roman"/>
                <w:sz w:val="22"/>
              </w:rPr>
              <w:t>TEXT</w:t>
            </w:r>
          </w:p>
        </w:tc>
        <w:tc>
          <w:tcPr>
            <w:tcW w:type="dxa" w:w="1000"/>
            <w:vAlign w:val="center"/>
          </w:tcPr>
          <w:p>
            <w:pPr>
              <w:spacing w:before="20" w:after="20" w:line="240" w:lineRule="auto"/>
              <w:jc w:val="left"/>
            </w:pPr>
            <w:r/>
            <w:r>
              <w:rPr>
                <w:rFonts w:ascii="Times New Roman" w:hAnsi="Times New Roman" w:eastAsia="Times New Roman"/>
                <w:sz w:val="22"/>
              </w:rPr>
              <w:t>—</w:t>
            </w:r>
          </w:p>
        </w:tc>
        <w:tc>
          <w:tcPr>
            <w:tcW w:type="dxa" w:w="1500"/>
            <w:vAlign w:val="center"/>
          </w:tcPr>
          <w:p>
            <w:pPr>
              <w:spacing w:before="20" w:after="20" w:line="240" w:lineRule="auto"/>
              <w:jc w:val="center"/>
            </w:pPr>
            <w:r/>
            <w:r>
              <w:rPr>
                <w:rFonts w:ascii="Times New Roman" w:hAnsi="Times New Roman" w:eastAsia="Times New Roman"/>
                <w:sz w:val="22"/>
              </w:rPr>
              <w:t>—</w:t>
            </w:r>
          </w:p>
        </w:tc>
        <w:tc>
          <w:tcPr>
            <w:tcW w:type="dxa" w:w="900"/>
            <w:vAlign w:val="center"/>
          </w:tcPr>
          <w:p>
            <w:pPr>
              <w:spacing w:before="20" w:after="20" w:line="240" w:lineRule="auto"/>
              <w:jc w:val="center"/>
            </w:pPr>
            <w:r/>
            <w:r>
              <w:rPr>
                <w:rFonts w:ascii="Times New Roman" w:hAnsi="Times New Roman" w:eastAsia="Times New Roman"/>
                <w:sz w:val="22"/>
              </w:rPr>
              <w:t>CÓ</w:t>
            </w:r>
          </w:p>
        </w:tc>
        <w:tc>
          <w:tcPr>
            <w:tcW w:type="dxa" w:w="2160"/>
            <w:vAlign w:val="center"/>
          </w:tcPr>
          <w:p>
            <w:pPr>
              <w:spacing w:before="20" w:after="20" w:line="240" w:lineRule="auto"/>
              <w:jc w:val="left"/>
            </w:pPr>
            <w:r/>
            <w:r>
              <w:rPr>
                <w:rFonts w:ascii="Times New Roman" w:hAnsi="Times New Roman" w:eastAsia="Times New Roman"/>
                <w:sz w:val="22"/>
              </w:rPr>
              <w:t>Mô tả danh mục hiển thị ở trang lọc.</w:t>
            </w:r>
          </w:p>
        </w:tc>
      </w:tr>
      <w:tr>
        <w:tc>
          <w:tcPr>
            <w:tcW w:type="dxa" w:w="600"/>
            <w:vAlign w:val="center"/>
          </w:tcPr>
          <w:p>
            <w:pPr>
              <w:spacing w:before="20" w:after="20" w:line="240" w:lineRule="auto"/>
              <w:jc w:val="center"/>
            </w:pPr>
            <w:r/>
            <w:r>
              <w:rPr>
                <w:rFonts w:ascii="Times New Roman" w:hAnsi="Times New Roman" w:eastAsia="Times New Roman"/>
                <w:sz w:val="22"/>
              </w:rPr>
              <w:t>5</w:t>
            </w:r>
          </w:p>
        </w:tc>
        <w:tc>
          <w:tcPr>
            <w:tcW w:type="dxa" w:w="1800"/>
            <w:vAlign w:val="center"/>
          </w:tcPr>
          <w:p>
            <w:pPr>
              <w:spacing w:before="20" w:after="20" w:line="240" w:lineRule="auto"/>
              <w:jc w:val="left"/>
            </w:pPr>
            <w:r/>
            <w:r>
              <w:rPr>
                <w:rFonts w:ascii="Times New Roman" w:hAnsi="Times New Roman" w:eastAsia="Times New Roman"/>
                <w:sz w:val="22"/>
              </w:rPr>
              <w:t>created_at</w:t>
            </w:r>
          </w:p>
        </w:tc>
        <w:tc>
          <w:tcPr>
            <w:tcW w:type="dxa" w:w="1400"/>
            <w:vAlign w:val="center"/>
          </w:tcPr>
          <w:p>
            <w:pPr>
              <w:spacing w:before="20" w:after="20" w:line="240" w:lineRule="auto"/>
              <w:jc w:val="left"/>
            </w:pPr>
            <w:r/>
            <w:r>
              <w:rPr>
                <w:rFonts w:ascii="Times New Roman" w:hAnsi="Times New Roman" w:eastAsia="Times New Roman"/>
                <w:sz w:val="22"/>
              </w:rPr>
              <w:t>TIMESTAMP</w:t>
            </w:r>
          </w:p>
        </w:tc>
        <w:tc>
          <w:tcPr>
            <w:tcW w:type="dxa" w:w="1000"/>
            <w:vAlign w:val="center"/>
          </w:tcPr>
          <w:p>
            <w:pPr>
              <w:spacing w:before="20" w:after="20" w:line="240" w:lineRule="auto"/>
              <w:jc w:val="left"/>
            </w:pPr>
            <w:r/>
            <w:r>
              <w:rPr>
                <w:rFonts w:ascii="Times New Roman" w:hAnsi="Times New Roman" w:eastAsia="Times New Roman"/>
                <w:sz w:val="22"/>
              </w:rPr>
              <w:t>—</w:t>
            </w:r>
          </w:p>
        </w:tc>
        <w:tc>
          <w:tcPr>
            <w:tcW w:type="dxa" w:w="1500"/>
            <w:vAlign w:val="center"/>
          </w:tcPr>
          <w:p>
            <w:pPr>
              <w:spacing w:before="20" w:after="20" w:line="240" w:lineRule="auto"/>
              <w:jc w:val="center"/>
            </w:pPr>
            <w:r/>
            <w:r>
              <w:rPr>
                <w:rFonts w:ascii="Times New Roman" w:hAnsi="Times New Roman" w:eastAsia="Times New Roman"/>
                <w:sz w:val="22"/>
              </w:rPr>
              <w:t>—</w:t>
            </w:r>
          </w:p>
        </w:tc>
        <w:tc>
          <w:tcPr>
            <w:tcW w:type="dxa" w:w="900"/>
            <w:vAlign w:val="center"/>
          </w:tcPr>
          <w:p>
            <w:pPr>
              <w:spacing w:before="20" w:after="20" w:line="240" w:lineRule="auto"/>
              <w:jc w:val="center"/>
            </w:pPr>
            <w:r/>
            <w:r>
              <w:rPr>
                <w:rFonts w:ascii="Times New Roman" w:hAnsi="Times New Roman" w:eastAsia="Times New Roman"/>
                <w:sz w:val="22"/>
              </w:rPr>
              <w:t>KHÔNG</w:t>
            </w:r>
          </w:p>
        </w:tc>
        <w:tc>
          <w:tcPr>
            <w:tcW w:type="dxa" w:w="2160"/>
            <w:vAlign w:val="center"/>
          </w:tcPr>
          <w:p>
            <w:pPr>
              <w:spacing w:before="20" w:after="20" w:line="240" w:lineRule="auto"/>
              <w:jc w:val="left"/>
            </w:pPr>
            <w:r/>
            <w:r>
              <w:rPr>
                <w:rFonts w:ascii="Times New Roman" w:hAnsi="Times New Roman" w:eastAsia="Times New Roman"/>
                <w:sz w:val="22"/>
              </w:rPr>
              <w:t>Thời điểm tạo danh mục; mặc định NOW().</w:t>
            </w:r>
          </w:p>
        </w:tc>
      </w:tr>
      <w:tr>
        <w:tc>
          <w:tcPr>
            <w:tcW w:type="dxa" w:w="600"/>
            <w:vAlign w:val="center"/>
          </w:tcPr>
          <w:p>
            <w:pPr>
              <w:spacing w:before="20" w:after="20" w:line="240" w:lineRule="auto"/>
              <w:jc w:val="center"/>
            </w:pPr>
            <w:r/>
            <w:r>
              <w:rPr>
                <w:rFonts w:ascii="Times New Roman" w:hAnsi="Times New Roman" w:eastAsia="Times New Roman"/>
                <w:sz w:val="22"/>
              </w:rPr>
              <w:t>6</w:t>
            </w:r>
          </w:p>
        </w:tc>
        <w:tc>
          <w:tcPr>
            <w:tcW w:type="dxa" w:w="1800"/>
            <w:vAlign w:val="center"/>
          </w:tcPr>
          <w:p>
            <w:pPr>
              <w:spacing w:before="20" w:after="20" w:line="240" w:lineRule="auto"/>
              <w:jc w:val="left"/>
            </w:pPr>
            <w:r/>
            <w:r>
              <w:rPr>
                <w:rFonts w:ascii="Times New Roman" w:hAnsi="Times New Roman" w:eastAsia="Times New Roman"/>
                <w:sz w:val="22"/>
              </w:rPr>
              <w:t>updated_at</w:t>
            </w:r>
          </w:p>
        </w:tc>
        <w:tc>
          <w:tcPr>
            <w:tcW w:type="dxa" w:w="1400"/>
            <w:vAlign w:val="center"/>
          </w:tcPr>
          <w:p>
            <w:pPr>
              <w:spacing w:before="20" w:after="20" w:line="240" w:lineRule="auto"/>
              <w:jc w:val="left"/>
            </w:pPr>
            <w:r/>
            <w:r>
              <w:rPr>
                <w:rFonts w:ascii="Times New Roman" w:hAnsi="Times New Roman" w:eastAsia="Times New Roman"/>
                <w:sz w:val="22"/>
              </w:rPr>
              <w:t>TIMESTAMP</w:t>
            </w:r>
          </w:p>
        </w:tc>
        <w:tc>
          <w:tcPr>
            <w:tcW w:type="dxa" w:w="1000"/>
            <w:vAlign w:val="center"/>
          </w:tcPr>
          <w:p>
            <w:pPr>
              <w:spacing w:before="20" w:after="20" w:line="240" w:lineRule="auto"/>
              <w:jc w:val="left"/>
            </w:pPr>
            <w:r/>
            <w:r>
              <w:rPr>
                <w:rFonts w:ascii="Times New Roman" w:hAnsi="Times New Roman" w:eastAsia="Times New Roman"/>
                <w:sz w:val="22"/>
              </w:rPr>
              <w:t>—</w:t>
            </w:r>
          </w:p>
        </w:tc>
        <w:tc>
          <w:tcPr>
            <w:tcW w:type="dxa" w:w="1500"/>
            <w:vAlign w:val="center"/>
          </w:tcPr>
          <w:p>
            <w:pPr>
              <w:spacing w:before="20" w:after="20" w:line="240" w:lineRule="auto"/>
              <w:jc w:val="center"/>
            </w:pPr>
            <w:r/>
            <w:r>
              <w:rPr>
                <w:rFonts w:ascii="Times New Roman" w:hAnsi="Times New Roman" w:eastAsia="Times New Roman"/>
                <w:sz w:val="22"/>
              </w:rPr>
              <w:t>—</w:t>
            </w:r>
          </w:p>
        </w:tc>
        <w:tc>
          <w:tcPr>
            <w:tcW w:type="dxa" w:w="900"/>
            <w:vAlign w:val="center"/>
          </w:tcPr>
          <w:p>
            <w:pPr>
              <w:spacing w:before="20" w:after="20" w:line="240" w:lineRule="auto"/>
              <w:jc w:val="center"/>
            </w:pPr>
            <w:r/>
            <w:r>
              <w:rPr>
                <w:rFonts w:ascii="Times New Roman" w:hAnsi="Times New Roman" w:eastAsia="Times New Roman"/>
                <w:sz w:val="22"/>
              </w:rPr>
              <w:t>CÓ</w:t>
            </w:r>
          </w:p>
        </w:tc>
        <w:tc>
          <w:tcPr>
            <w:tcW w:type="dxa" w:w="2160"/>
            <w:vAlign w:val="center"/>
          </w:tcPr>
          <w:p>
            <w:pPr>
              <w:spacing w:before="20" w:after="20" w:line="240" w:lineRule="auto"/>
              <w:jc w:val="left"/>
            </w:pPr>
            <w:r/>
            <w:r>
              <w:rPr>
                <w:rFonts w:ascii="Times New Roman" w:hAnsi="Times New Roman" w:eastAsia="Times New Roman"/>
                <w:sz w:val="22"/>
              </w:rPr>
              <w:t>Thời điểm sửa danh mục gần nhất.</w:t>
            </w:r>
          </w:p>
        </w:tc>
      </w:tr>
    </w:tbl>
    <w:p>
      <w:pPr>
        <w:spacing w:before="40" w:after="280" w:line="240" w:lineRule="auto"/>
      </w:pPr>
    </w:p>
    <w:p>
      <w:pPr>
        <w:widowControl/>
        <w:spacing w:before="280" w:after="280" w:line="240" w:lineRule="auto"/>
      </w:pPr>
      <w:r>
        <w:rPr>
          <w:rFonts w:ascii="Times New Roman" w:hAnsi="Times New Roman" w:eastAsia="Times New Roman"/>
          <w:b/>
          <w:sz w:val="28"/>
        </w:rPr>
        <w:t>5.3. Bảng events – Sự kiện</w:t>
      </w:r>
    </w:p>
    <w:p>
      <w:pPr>
        <w:widowControl/>
        <w:spacing w:before="280" w:after="280" w:line="240" w:lineRule="auto"/>
      </w:pPr>
      <w:r>
        <w:rPr>
          <w:rFonts w:ascii="Times New Roman" w:hAnsi="Times New Roman" w:eastAsia="Times New Roman"/>
          <w:sz w:val="28"/>
        </w:rPr>
        <w:t>Mô tả: Sản phẩm sự kiện trung tâm; hiển thị banner, mô tả phong phú, lịch trình, sơ đồ khu vực; trạng thái DRAFT (bản nháp) / OPEN (mở bán) / CLOSED (đóng bán) / ENDED (kết thúc). Mỗi sự kiện thuộc một Category và do một Admin tạo.</w:t>
      </w:r>
    </w:p>
    <w:tbl>
      <w:tblPr>
        <w:tblStyle w:val="TableGrid"/>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600"/>
            <w:vAlign w:val="center"/>
            <w:shd w:val="clear" w:color="auto" w:fill="D9E1F2"/>
          </w:tcPr>
          <w:p>
            <w:pPr>
              <w:spacing w:before="40" w:after="40" w:line="240" w:lineRule="auto"/>
              <w:jc w:val="center"/>
            </w:pPr>
            <w:r/>
            <w:r>
              <w:rPr>
                <w:rFonts w:ascii="Times New Roman" w:hAnsi="Times New Roman" w:eastAsia="Times New Roman"/>
                <w:b/>
                <w:sz w:val="24"/>
              </w:rPr>
              <w:t>STT</w:t>
            </w:r>
          </w:p>
        </w:tc>
        <w:tc>
          <w:tcPr>
            <w:tcW w:type="dxa" w:w="1800"/>
            <w:vAlign w:val="center"/>
            <w:shd w:val="clear" w:color="auto" w:fill="D9E1F2"/>
          </w:tcPr>
          <w:p>
            <w:pPr>
              <w:spacing w:before="40" w:after="40" w:line="240" w:lineRule="auto"/>
              <w:jc w:val="center"/>
            </w:pPr>
            <w:r/>
            <w:r>
              <w:rPr>
                <w:rFonts w:ascii="Times New Roman" w:hAnsi="Times New Roman" w:eastAsia="Times New Roman"/>
                <w:b/>
                <w:sz w:val="24"/>
              </w:rPr>
              <w:t>Tên trường</w:t>
            </w:r>
          </w:p>
        </w:tc>
        <w:tc>
          <w:tcPr>
            <w:tcW w:type="dxa" w:w="1400"/>
            <w:vAlign w:val="center"/>
            <w:shd w:val="clear" w:color="auto" w:fill="D9E1F2"/>
          </w:tcPr>
          <w:p>
            <w:pPr>
              <w:spacing w:before="40" w:after="40" w:line="240" w:lineRule="auto"/>
              <w:jc w:val="center"/>
            </w:pPr>
            <w:r/>
            <w:r>
              <w:rPr>
                <w:rFonts w:ascii="Times New Roman" w:hAnsi="Times New Roman" w:eastAsia="Times New Roman"/>
                <w:b/>
                <w:sz w:val="24"/>
              </w:rPr>
              <w:t>Kiểu dữ liệu</w:t>
            </w:r>
          </w:p>
        </w:tc>
        <w:tc>
          <w:tcPr>
            <w:tcW w:type="dxa" w:w="1000"/>
            <w:vAlign w:val="center"/>
            <w:shd w:val="clear" w:color="auto" w:fill="D9E1F2"/>
          </w:tcPr>
          <w:p>
            <w:pPr>
              <w:spacing w:before="40" w:after="40" w:line="240" w:lineRule="auto"/>
              <w:jc w:val="center"/>
            </w:pPr>
            <w:r/>
            <w:r>
              <w:rPr>
                <w:rFonts w:ascii="Times New Roman" w:hAnsi="Times New Roman" w:eastAsia="Times New Roman"/>
                <w:b/>
                <w:sz w:val="24"/>
              </w:rPr>
              <w:t>Độ dài</w:t>
            </w:r>
          </w:p>
        </w:tc>
        <w:tc>
          <w:tcPr>
            <w:tcW w:type="dxa" w:w="1500"/>
            <w:vAlign w:val="center"/>
            <w:shd w:val="clear" w:color="auto" w:fill="D9E1F2"/>
          </w:tcPr>
          <w:p>
            <w:pPr>
              <w:spacing w:before="40" w:after="40" w:line="240" w:lineRule="auto"/>
              <w:jc w:val="center"/>
            </w:pPr>
            <w:r/>
            <w:r>
              <w:rPr>
                <w:rFonts w:ascii="Times New Roman" w:hAnsi="Times New Roman" w:eastAsia="Times New Roman"/>
                <w:b/>
                <w:sz w:val="24"/>
              </w:rPr>
              <w:t>Ràng buộc</w:t>
            </w:r>
          </w:p>
        </w:tc>
        <w:tc>
          <w:tcPr>
            <w:tcW w:type="dxa" w:w="900"/>
            <w:vAlign w:val="center"/>
            <w:shd w:val="clear" w:color="auto" w:fill="D9E1F2"/>
          </w:tcPr>
          <w:p>
            <w:pPr>
              <w:spacing w:before="40" w:after="40" w:line="240" w:lineRule="auto"/>
              <w:jc w:val="center"/>
            </w:pPr>
            <w:r/>
            <w:r>
              <w:rPr>
                <w:rFonts w:ascii="Times New Roman" w:hAnsi="Times New Roman" w:eastAsia="Times New Roman"/>
                <w:b/>
                <w:sz w:val="24"/>
              </w:rPr>
              <w:t>NULL</w:t>
            </w:r>
          </w:p>
        </w:tc>
        <w:tc>
          <w:tcPr>
            <w:tcW w:type="dxa" w:w="2160"/>
            <w:vAlign w:val="center"/>
            <w:shd w:val="clear" w:color="auto" w:fill="D9E1F2"/>
          </w:tcPr>
          <w:p>
            <w:pPr>
              <w:spacing w:before="40" w:after="40" w:line="240" w:lineRule="auto"/>
              <w:jc w:val="center"/>
            </w:pPr>
            <w:r/>
            <w:r>
              <w:rPr>
                <w:rFonts w:ascii="Times New Roman" w:hAnsi="Times New Roman" w:eastAsia="Times New Roman"/>
                <w:b/>
                <w:sz w:val="24"/>
              </w:rPr>
              <w:t>Diễn giải ý nghĩa nghiệp vụ</w:t>
            </w:r>
          </w:p>
        </w:tc>
      </w:tr>
      <w:tr>
        <w:tc>
          <w:tcPr>
            <w:tcW w:type="dxa" w:w="600"/>
            <w:vAlign w:val="center"/>
          </w:tcPr>
          <w:p>
            <w:pPr>
              <w:spacing w:before="20" w:after="20" w:line="240" w:lineRule="auto"/>
              <w:jc w:val="center"/>
            </w:pPr>
            <w:r/>
            <w:r>
              <w:rPr>
                <w:rFonts w:ascii="Times New Roman" w:hAnsi="Times New Roman" w:eastAsia="Times New Roman"/>
                <w:sz w:val="22"/>
              </w:rPr>
              <w:t>1</w:t>
            </w:r>
          </w:p>
        </w:tc>
        <w:tc>
          <w:tcPr>
            <w:tcW w:type="dxa" w:w="1800"/>
            <w:vAlign w:val="center"/>
          </w:tcPr>
          <w:p>
            <w:pPr>
              <w:spacing w:before="20" w:after="20" w:line="240" w:lineRule="auto"/>
              <w:jc w:val="left"/>
            </w:pPr>
            <w:r/>
            <w:r>
              <w:rPr>
                <w:rFonts w:ascii="Times New Roman" w:hAnsi="Times New Roman" w:eastAsia="Times New Roman"/>
                <w:sz w:val="22"/>
              </w:rPr>
              <w:t>id</w:t>
            </w:r>
          </w:p>
        </w:tc>
        <w:tc>
          <w:tcPr>
            <w:tcW w:type="dxa" w:w="1400"/>
            <w:vAlign w:val="center"/>
          </w:tcPr>
          <w:p>
            <w:pPr>
              <w:spacing w:before="20" w:after="20" w:line="240" w:lineRule="auto"/>
              <w:jc w:val="left"/>
            </w:pPr>
            <w:r/>
            <w:r>
              <w:rPr>
                <w:rFonts w:ascii="Times New Roman" w:hAnsi="Times New Roman" w:eastAsia="Times New Roman"/>
                <w:sz w:val="22"/>
              </w:rPr>
              <w:t>BIGINT</w:t>
            </w:r>
          </w:p>
        </w:tc>
        <w:tc>
          <w:tcPr>
            <w:tcW w:type="dxa" w:w="1000"/>
            <w:vAlign w:val="center"/>
          </w:tcPr>
          <w:p>
            <w:pPr>
              <w:spacing w:before="20" w:after="20" w:line="240" w:lineRule="auto"/>
              <w:jc w:val="left"/>
            </w:pPr>
            <w:r/>
            <w:r>
              <w:rPr>
                <w:rFonts w:ascii="Times New Roman" w:hAnsi="Times New Roman" w:eastAsia="Times New Roman"/>
                <w:sz w:val="22"/>
              </w:rPr>
              <w:t>—</w:t>
            </w:r>
          </w:p>
        </w:tc>
        <w:tc>
          <w:tcPr>
            <w:tcW w:type="dxa" w:w="1500"/>
            <w:vAlign w:val="center"/>
          </w:tcPr>
          <w:p>
            <w:pPr>
              <w:spacing w:before="20" w:after="20" w:line="240" w:lineRule="auto"/>
              <w:jc w:val="center"/>
            </w:pPr>
            <w:r/>
            <w:r>
              <w:rPr>
                <w:rFonts w:ascii="Times New Roman" w:hAnsi="Times New Roman" w:eastAsia="Times New Roman"/>
                <w:sz w:val="22"/>
              </w:rPr>
              <w:t>PK</w:t>
            </w:r>
          </w:p>
        </w:tc>
        <w:tc>
          <w:tcPr>
            <w:tcW w:type="dxa" w:w="900"/>
            <w:vAlign w:val="center"/>
          </w:tcPr>
          <w:p>
            <w:pPr>
              <w:spacing w:before="20" w:after="20" w:line="240" w:lineRule="auto"/>
              <w:jc w:val="center"/>
            </w:pPr>
            <w:r/>
            <w:r>
              <w:rPr>
                <w:rFonts w:ascii="Times New Roman" w:hAnsi="Times New Roman" w:eastAsia="Times New Roman"/>
                <w:sz w:val="22"/>
              </w:rPr>
              <w:t>KHÔNG</w:t>
            </w:r>
          </w:p>
        </w:tc>
        <w:tc>
          <w:tcPr>
            <w:tcW w:type="dxa" w:w="2160"/>
            <w:vAlign w:val="center"/>
          </w:tcPr>
          <w:p>
            <w:pPr>
              <w:spacing w:before="20" w:after="20" w:line="240" w:lineRule="auto"/>
              <w:jc w:val="left"/>
            </w:pPr>
            <w:r/>
            <w:r>
              <w:rPr>
                <w:rFonts w:ascii="Times New Roman" w:hAnsi="Times New Roman" w:eastAsia="Times New Roman"/>
                <w:sz w:val="22"/>
              </w:rPr>
              <w:t>Khóa chính, tự tăng.</w:t>
            </w:r>
          </w:p>
        </w:tc>
      </w:tr>
      <w:tr>
        <w:tc>
          <w:tcPr>
            <w:tcW w:type="dxa" w:w="600"/>
            <w:vAlign w:val="center"/>
          </w:tcPr>
          <w:p>
            <w:pPr>
              <w:spacing w:before="20" w:after="20" w:line="240" w:lineRule="auto"/>
              <w:jc w:val="center"/>
            </w:pPr>
            <w:r/>
            <w:r>
              <w:rPr>
                <w:rFonts w:ascii="Times New Roman" w:hAnsi="Times New Roman" w:eastAsia="Times New Roman"/>
                <w:sz w:val="22"/>
              </w:rPr>
              <w:t>2</w:t>
            </w:r>
          </w:p>
        </w:tc>
        <w:tc>
          <w:tcPr>
            <w:tcW w:type="dxa" w:w="1800"/>
            <w:vAlign w:val="center"/>
          </w:tcPr>
          <w:p>
            <w:pPr>
              <w:spacing w:before="20" w:after="20" w:line="240" w:lineRule="auto"/>
              <w:jc w:val="left"/>
            </w:pPr>
            <w:r/>
            <w:r>
              <w:rPr>
                <w:rFonts w:ascii="Times New Roman" w:hAnsi="Times New Roman" w:eastAsia="Times New Roman"/>
                <w:sz w:val="22"/>
              </w:rPr>
              <w:t>category_id</w:t>
            </w:r>
          </w:p>
        </w:tc>
        <w:tc>
          <w:tcPr>
            <w:tcW w:type="dxa" w:w="1400"/>
            <w:vAlign w:val="center"/>
          </w:tcPr>
          <w:p>
            <w:pPr>
              <w:spacing w:before="20" w:after="20" w:line="240" w:lineRule="auto"/>
              <w:jc w:val="left"/>
            </w:pPr>
            <w:r/>
            <w:r>
              <w:rPr>
                <w:rFonts w:ascii="Times New Roman" w:hAnsi="Times New Roman" w:eastAsia="Times New Roman"/>
                <w:sz w:val="22"/>
              </w:rPr>
              <w:t>BIGINT</w:t>
            </w:r>
          </w:p>
        </w:tc>
        <w:tc>
          <w:tcPr>
            <w:tcW w:type="dxa" w:w="1000"/>
            <w:vAlign w:val="center"/>
          </w:tcPr>
          <w:p>
            <w:pPr>
              <w:spacing w:before="20" w:after="20" w:line="240" w:lineRule="auto"/>
              <w:jc w:val="left"/>
            </w:pPr>
            <w:r/>
            <w:r>
              <w:rPr>
                <w:rFonts w:ascii="Times New Roman" w:hAnsi="Times New Roman" w:eastAsia="Times New Roman"/>
                <w:sz w:val="22"/>
              </w:rPr>
              <w:t>—</w:t>
            </w:r>
          </w:p>
        </w:tc>
        <w:tc>
          <w:tcPr>
            <w:tcW w:type="dxa" w:w="1500"/>
            <w:vAlign w:val="center"/>
          </w:tcPr>
          <w:p>
            <w:pPr>
              <w:spacing w:before="20" w:after="20" w:line="240" w:lineRule="auto"/>
              <w:jc w:val="center"/>
            </w:pPr>
            <w:r/>
            <w:r>
              <w:rPr>
                <w:rFonts w:ascii="Times New Roman" w:hAnsi="Times New Roman" w:eastAsia="Times New Roman"/>
                <w:sz w:val="22"/>
              </w:rPr>
              <w:t>FK → categories.id</w:t>
            </w:r>
          </w:p>
        </w:tc>
        <w:tc>
          <w:tcPr>
            <w:tcW w:type="dxa" w:w="900"/>
            <w:vAlign w:val="center"/>
          </w:tcPr>
          <w:p>
            <w:pPr>
              <w:spacing w:before="20" w:after="20" w:line="240" w:lineRule="auto"/>
              <w:jc w:val="center"/>
            </w:pPr>
            <w:r/>
            <w:r>
              <w:rPr>
                <w:rFonts w:ascii="Times New Roman" w:hAnsi="Times New Roman" w:eastAsia="Times New Roman"/>
                <w:sz w:val="22"/>
              </w:rPr>
              <w:t>KHÔNG</w:t>
            </w:r>
          </w:p>
        </w:tc>
        <w:tc>
          <w:tcPr>
            <w:tcW w:type="dxa" w:w="2160"/>
            <w:vAlign w:val="center"/>
          </w:tcPr>
          <w:p>
            <w:pPr>
              <w:spacing w:before="20" w:after="20" w:line="240" w:lineRule="auto"/>
              <w:jc w:val="left"/>
            </w:pPr>
            <w:r/>
            <w:r>
              <w:rPr>
                <w:rFonts w:ascii="Times New Roman" w:hAnsi="Times New Roman" w:eastAsia="Times New Roman"/>
                <w:sz w:val="22"/>
              </w:rPr>
              <w:t>Danh mục của sự kiện; Index idx_events_category để lọc theo thể loại.</w:t>
            </w:r>
          </w:p>
        </w:tc>
      </w:tr>
      <w:tr>
        <w:tc>
          <w:tcPr>
            <w:tcW w:type="dxa" w:w="600"/>
            <w:vAlign w:val="center"/>
          </w:tcPr>
          <w:p>
            <w:pPr>
              <w:spacing w:before="20" w:after="20" w:line="240" w:lineRule="auto"/>
              <w:jc w:val="center"/>
            </w:pPr>
            <w:r/>
            <w:r>
              <w:rPr>
                <w:rFonts w:ascii="Times New Roman" w:hAnsi="Times New Roman" w:eastAsia="Times New Roman"/>
                <w:sz w:val="22"/>
              </w:rPr>
              <w:t>3</w:t>
            </w:r>
          </w:p>
        </w:tc>
        <w:tc>
          <w:tcPr>
            <w:tcW w:type="dxa" w:w="1800"/>
            <w:vAlign w:val="center"/>
          </w:tcPr>
          <w:p>
            <w:pPr>
              <w:spacing w:before="20" w:after="20" w:line="240" w:lineRule="auto"/>
              <w:jc w:val="left"/>
            </w:pPr>
            <w:r/>
            <w:r>
              <w:rPr>
                <w:rFonts w:ascii="Times New Roman" w:hAnsi="Times New Roman" w:eastAsia="Times New Roman"/>
                <w:sz w:val="22"/>
              </w:rPr>
              <w:t>title</w:t>
            </w:r>
          </w:p>
        </w:tc>
        <w:tc>
          <w:tcPr>
            <w:tcW w:type="dxa" w:w="1400"/>
            <w:vAlign w:val="center"/>
          </w:tcPr>
          <w:p>
            <w:pPr>
              <w:spacing w:before="20" w:after="20" w:line="240" w:lineRule="auto"/>
              <w:jc w:val="left"/>
            </w:pPr>
            <w:r/>
            <w:r>
              <w:rPr>
                <w:rFonts w:ascii="Times New Roman" w:hAnsi="Times New Roman" w:eastAsia="Times New Roman"/>
                <w:sz w:val="22"/>
              </w:rPr>
              <w:t>VARCHAR</w:t>
            </w:r>
          </w:p>
        </w:tc>
        <w:tc>
          <w:tcPr>
            <w:tcW w:type="dxa" w:w="1000"/>
            <w:vAlign w:val="center"/>
          </w:tcPr>
          <w:p>
            <w:pPr>
              <w:spacing w:before="20" w:after="20" w:line="240" w:lineRule="auto"/>
              <w:jc w:val="left"/>
            </w:pPr>
            <w:r/>
            <w:r>
              <w:rPr>
                <w:rFonts w:ascii="Times New Roman" w:hAnsi="Times New Roman" w:eastAsia="Times New Roman"/>
                <w:sz w:val="22"/>
              </w:rPr>
              <w:t>255</w:t>
            </w:r>
          </w:p>
        </w:tc>
        <w:tc>
          <w:tcPr>
            <w:tcW w:type="dxa" w:w="1500"/>
            <w:vAlign w:val="center"/>
          </w:tcPr>
          <w:p>
            <w:pPr>
              <w:spacing w:before="20" w:after="20" w:line="240" w:lineRule="auto"/>
              <w:jc w:val="center"/>
            </w:pPr>
            <w:r/>
            <w:r>
              <w:rPr>
                <w:rFonts w:ascii="Times New Roman" w:hAnsi="Times New Roman" w:eastAsia="Times New Roman"/>
                <w:sz w:val="22"/>
              </w:rPr>
              <w:t>—</w:t>
            </w:r>
          </w:p>
        </w:tc>
        <w:tc>
          <w:tcPr>
            <w:tcW w:type="dxa" w:w="900"/>
            <w:vAlign w:val="center"/>
          </w:tcPr>
          <w:p>
            <w:pPr>
              <w:spacing w:before="20" w:after="20" w:line="240" w:lineRule="auto"/>
              <w:jc w:val="center"/>
            </w:pPr>
            <w:r/>
            <w:r>
              <w:rPr>
                <w:rFonts w:ascii="Times New Roman" w:hAnsi="Times New Roman" w:eastAsia="Times New Roman"/>
                <w:sz w:val="22"/>
              </w:rPr>
              <w:t>KHÔNG</w:t>
            </w:r>
          </w:p>
        </w:tc>
        <w:tc>
          <w:tcPr>
            <w:tcW w:type="dxa" w:w="2160"/>
            <w:vAlign w:val="center"/>
          </w:tcPr>
          <w:p>
            <w:pPr>
              <w:spacing w:before="20" w:after="20" w:line="240" w:lineRule="auto"/>
              <w:jc w:val="left"/>
            </w:pPr>
            <w:r/>
            <w:r>
              <w:rPr>
                <w:rFonts w:ascii="Times New Roman" w:hAnsi="Times New Roman" w:eastAsia="Times New Roman"/>
                <w:sz w:val="22"/>
              </w:rPr>
              <w:t>Tiêu đề sự kiện hiển thị ở trang chủ/chi tiết; dùng cho tìm kiếm full-text.</w:t>
            </w:r>
          </w:p>
        </w:tc>
      </w:tr>
      <w:tr>
        <w:tc>
          <w:tcPr>
            <w:tcW w:type="dxa" w:w="600"/>
            <w:vAlign w:val="center"/>
          </w:tcPr>
          <w:p>
            <w:pPr>
              <w:spacing w:before="20" w:after="20" w:line="240" w:lineRule="auto"/>
              <w:jc w:val="center"/>
            </w:pPr>
            <w:r/>
            <w:r>
              <w:rPr>
                <w:rFonts w:ascii="Times New Roman" w:hAnsi="Times New Roman" w:eastAsia="Times New Roman"/>
                <w:sz w:val="22"/>
              </w:rPr>
              <w:t>4</w:t>
            </w:r>
          </w:p>
        </w:tc>
        <w:tc>
          <w:tcPr>
            <w:tcW w:type="dxa" w:w="1800"/>
            <w:vAlign w:val="center"/>
          </w:tcPr>
          <w:p>
            <w:pPr>
              <w:spacing w:before="20" w:after="20" w:line="240" w:lineRule="auto"/>
              <w:jc w:val="left"/>
            </w:pPr>
            <w:r/>
            <w:r>
              <w:rPr>
                <w:rFonts w:ascii="Times New Roman" w:hAnsi="Times New Roman" w:eastAsia="Times New Roman"/>
                <w:sz w:val="22"/>
              </w:rPr>
              <w:t>slug</w:t>
            </w:r>
          </w:p>
        </w:tc>
        <w:tc>
          <w:tcPr>
            <w:tcW w:type="dxa" w:w="1400"/>
            <w:vAlign w:val="center"/>
          </w:tcPr>
          <w:p>
            <w:pPr>
              <w:spacing w:before="20" w:after="20" w:line="240" w:lineRule="auto"/>
              <w:jc w:val="left"/>
            </w:pPr>
            <w:r/>
            <w:r>
              <w:rPr>
                <w:rFonts w:ascii="Times New Roman" w:hAnsi="Times New Roman" w:eastAsia="Times New Roman"/>
                <w:sz w:val="22"/>
              </w:rPr>
              <w:t>VARCHAR</w:t>
            </w:r>
          </w:p>
        </w:tc>
        <w:tc>
          <w:tcPr>
            <w:tcW w:type="dxa" w:w="1000"/>
            <w:vAlign w:val="center"/>
          </w:tcPr>
          <w:p>
            <w:pPr>
              <w:spacing w:before="20" w:after="20" w:line="240" w:lineRule="auto"/>
              <w:jc w:val="left"/>
            </w:pPr>
            <w:r/>
            <w:r>
              <w:rPr>
                <w:rFonts w:ascii="Times New Roman" w:hAnsi="Times New Roman" w:eastAsia="Times New Roman"/>
                <w:sz w:val="22"/>
              </w:rPr>
              <w:t>300</w:t>
            </w:r>
          </w:p>
        </w:tc>
        <w:tc>
          <w:tcPr>
            <w:tcW w:type="dxa" w:w="1500"/>
            <w:vAlign w:val="center"/>
          </w:tcPr>
          <w:p>
            <w:pPr>
              <w:spacing w:before="20" w:after="20" w:line="240" w:lineRule="auto"/>
              <w:jc w:val="center"/>
            </w:pPr>
            <w:r/>
            <w:r>
              <w:rPr>
                <w:rFonts w:ascii="Times New Roman" w:hAnsi="Times New Roman" w:eastAsia="Times New Roman"/>
                <w:sz w:val="22"/>
              </w:rPr>
              <w:t>UQ</w:t>
            </w:r>
          </w:p>
        </w:tc>
        <w:tc>
          <w:tcPr>
            <w:tcW w:type="dxa" w:w="900"/>
            <w:vAlign w:val="center"/>
          </w:tcPr>
          <w:p>
            <w:pPr>
              <w:spacing w:before="20" w:after="20" w:line="240" w:lineRule="auto"/>
              <w:jc w:val="center"/>
            </w:pPr>
            <w:r/>
            <w:r>
              <w:rPr>
                <w:rFonts w:ascii="Times New Roman" w:hAnsi="Times New Roman" w:eastAsia="Times New Roman"/>
                <w:sz w:val="22"/>
              </w:rPr>
              <w:t>KHÔNG</w:t>
            </w:r>
          </w:p>
        </w:tc>
        <w:tc>
          <w:tcPr>
            <w:tcW w:type="dxa" w:w="2160"/>
            <w:vAlign w:val="center"/>
          </w:tcPr>
          <w:p>
            <w:pPr>
              <w:spacing w:before="20" w:after="20" w:line="240" w:lineRule="auto"/>
              <w:jc w:val="left"/>
            </w:pPr>
            <w:r/>
            <w:r>
              <w:rPr>
                <w:rFonts w:ascii="Times New Roman" w:hAnsi="Times New Roman" w:eastAsia="Times New Roman"/>
                <w:sz w:val="22"/>
              </w:rPr>
              <w:t>Slug SEO duy nhất cho URL chi tiết sự kiện.</w:t>
            </w:r>
          </w:p>
        </w:tc>
      </w:tr>
      <w:tr>
        <w:tc>
          <w:tcPr>
            <w:tcW w:type="dxa" w:w="600"/>
            <w:vAlign w:val="center"/>
          </w:tcPr>
          <w:p>
            <w:pPr>
              <w:spacing w:before="20" w:after="20" w:line="240" w:lineRule="auto"/>
              <w:jc w:val="center"/>
            </w:pPr>
            <w:r/>
            <w:r>
              <w:rPr>
                <w:rFonts w:ascii="Times New Roman" w:hAnsi="Times New Roman" w:eastAsia="Times New Roman"/>
                <w:sz w:val="22"/>
              </w:rPr>
              <w:t>5</w:t>
            </w:r>
          </w:p>
        </w:tc>
        <w:tc>
          <w:tcPr>
            <w:tcW w:type="dxa" w:w="1800"/>
            <w:vAlign w:val="center"/>
          </w:tcPr>
          <w:p>
            <w:pPr>
              <w:spacing w:before="20" w:after="20" w:line="240" w:lineRule="auto"/>
              <w:jc w:val="left"/>
            </w:pPr>
            <w:r/>
            <w:r>
              <w:rPr>
                <w:rFonts w:ascii="Times New Roman" w:hAnsi="Times New Roman" w:eastAsia="Times New Roman"/>
                <w:sz w:val="22"/>
              </w:rPr>
              <w:t>description</w:t>
            </w:r>
          </w:p>
        </w:tc>
        <w:tc>
          <w:tcPr>
            <w:tcW w:type="dxa" w:w="1400"/>
            <w:vAlign w:val="center"/>
          </w:tcPr>
          <w:p>
            <w:pPr>
              <w:spacing w:before="20" w:after="20" w:line="240" w:lineRule="auto"/>
              <w:jc w:val="left"/>
            </w:pPr>
            <w:r/>
            <w:r>
              <w:rPr>
                <w:rFonts w:ascii="Times New Roman" w:hAnsi="Times New Roman" w:eastAsia="Times New Roman"/>
                <w:sz w:val="22"/>
              </w:rPr>
              <w:t>TEXT</w:t>
            </w:r>
          </w:p>
        </w:tc>
        <w:tc>
          <w:tcPr>
            <w:tcW w:type="dxa" w:w="1000"/>
            <w:vAlign w:val="center"/>
          </w:tcPr>
          <w:p>
            <w:pPr>
              <w:spacing w:before="20" w:after="20" w:line="240" w:lineRule="auto"/>
              <w:jc w:val="left"/>
            </w:pPr>
            <w:r/>
            <w:r>
              <w:rPr>
                <w:rFonts w:ascii="Times New Roman" w:hAnsi="Times New Roman" w:eastAsia="Times New Roman"/>
                <w:sz w:val="22"/>
              </w:rPr>
              <w:t>—</w:t>
            </w:r>
          </w:p>
        </w:tc>
        <w:tc>
          <w:tcPr>
            <w:tcW w:type="dxa" w:w="1500"/>
            <w:vAlign w:val="center"/>
          </w:tcPr>
          <w:p>
            <w:pPr>
              <w:spacing w:before="20" w:after="20" w:line="240" w:lineRule="auto"/>
              <w:jc w:val="center"/>
            </w:pPr>
            <w:r/>
            <w:r>
              <w:rPr>
                <w:rFonts w:ascii="Times New Roman" w:hAnsi="Times New Roman" w:eastAsia="Times New Roman"/>
                <w:sz w:val="22"/>
              </w:rPr>
              <w:t>—</w:t>
            </w:r>
          </w:p>
        </w:tc>
        <w:tc>
          <w:tcPr>
            <w:tcW w:type="dxa" w:w="900"/>
            <w:vAlign w:val="center"/>
          </w:tcPr>
          <w:p>
            <w:pPr>
              <w:spacing w:before="20" w:after="20" w:line="240" w:lineRule="auto"/>
              <w:jc w:val="center"/>
            </w:pPr>
            <w:r/>
            <w:r>
              <w:rPr>
                <w:rFonts w:ascii="Times New Roman" w:hAnsi="Times New Roman" w:eastAsia="Times New Roman"/>
                <w:sz w:val="22"/>
              </w:rPr>
              <w:t>CÓ</w:t>
            </w:r>
          </w:p>
        </w:tc>
        <w:tc>
          <w:tcPr>
            <w:tcW w:type="dxa" w:w="2160"/>
            <w:vAlign w:val="center"/>
          </w:tcPr>
          <w:p>
            <w:pPr>
              <w:spacing w:before="20" w:after="20" w:line="240" w:lineRule="auto"/>
              <w:jc w:val="left"/>
            </w:pPr>
            <w:r/>
            <w:r>
              <w:rPr>
                <w:rFonts w:ascii="Times New Roman" w:hAnsi="Times New Roman" w:eastAsia="Times New Roman"/>
                <w:sz w:val="22"/>
              </w:rPr>
              <w:t>Mô tả chi tiết định dạng phong phú (lịch trình, điều khoản).</w:t>
            </w:r>
          </w:p>
        </w:tc>
      </w:tr>
      <w:tr>
        <w:tc>
          <w:tcPr>
            <w:tcW w:type="dxa" w:w="600"/>
            <w:vAlign w:val="center"/>
          </w:tcPr>
          <w:p>
            <w:pPr>
              <w:spacing w:before="20" w:after="20" w:line="240" w:lineRule="auto"/>
              <w:jc w:val="center"/>
            </w:pPr>
            <w:r/>
            <w:r>
              <w:rPr>
                <w:rFonts w:ascii="Times New Roman" w:hAnsi="Times New Roman" w:eastAsia="Times New Roman"/>
                <w:sz w:val="22"/>
              </w:rPr>
              <w:t>6</w:t>
            </w:r>
          </w:p>
        </w:tc>
        <w:tc>
          <w:tcPr>
            <w:tcW w:type="dxa" w:w="1800"/>
            <w:vAlign w:val="center"/>
          </w:tcPr>
          <w:p>
            <w:pPr>
              <w:spacing w:before="20" w:after="20" w:line="240" w:lineRule="auto"/>
              <w:jc w:val="left"/>
            </w:pPr>
            <w:r/>
            <w:r>
              <w:rPr>
                <w:rFonts w:ascii="Times New Roman" w:hAnsi="Times New Roman" w:eastAsia="Times New Roman"/>
                <w:sz w:val="22"/>
              </w:rPr>
              <w:t>banner_url</w:t>
            </w:r>
          </w:p>
        </w:tc>
        <w:tc>
          <w:tcPr>
            <w:tcW w:type="dxa" w:w="1400"/>
            <w:vAlign w:val="center"/>
          </w:tcPr>
          <w:p>
            <w:pPr>
              <w:spacing w:before="20" w:after="20" w:line="240" w:lineRule="auto"/>
              <w:jc w:val="left"/>
            </w:pPr>
            <w:r/>
            <w:r>
              <w:rPr>
                <w:rFonts w:ascii="Times New Roman" w:hAnsi="Times New Roman" w:eastAsia="Times New Roman"/>
                <w:sz w:val="22"/>
              </w:rPr>
              <w:t>VARCHAR</w:t>
            </w:r>
          </w:p>
        </w:tc>
        <w:tc>
          <w:tcPr>
            <w:tcW w:type="dxa" w:w="1000"/>
            <w:vAlign w:val="center"/>
          </w:tcPr>
          <w:p>
            <w:pPr>
              <w:spacing w:before="20" w:after="20" w:line="240" w:lineRule="auto"/>
              <w:jc w:val="left"/>
            </w:pPr>
            <w:r/>
            <w:r>
              <w:rPr>
                <w:rFonts w:ascii="Times New Roman" w:hAnsi="Times New Roman" w:eastAsia="Times New Roman"/>
                <w:sz w:val="22"/>
              </w:rPr>
              <w:t>500</w:t>
            </w:r>
          </w:p>
        </w:tc>
        <w:tc>
          <w:tcPr>
            <w:tcW w:type="dxa" w:w="1500"/>
            <w:vAlign w:val="center"/>
          </w:tcPr>
          <w:p>
            <w:pPr>
              <w:spacing w:before="20" w:after="20" w:line="240" w:lineRule="auto"/>
              <w:jc w:val="center"/>
            </w:pPr>
            <w:r/>
            <w:r>
              <w:rPr>
                <w:rFonts w:ascii="Times New Roman" w:hAnsi="Times New Roman" w:eastAsia="Times New Roman"/>
                <w:sz w:val="22"/>
              </w:rPr>
              <w:t>—</w:t>
            </w:r>
          </w:p>
        </w:tc>
        <w:tc>
          <w:tcPr>
            <w:tcW w:type="dxa" w:w="900"/>
            <w:vAlign w:val="center"/>
          </w:tcPr>
          <w:p>
            <w:pPr>
              <w:spacing w:before="20" w:after="20" w:line="240" w:lineRule="auto"/>
              <w:jc w:val="center"/>
            </w:pPr>
            <w:r/>
            <w:r>
              <w:rPr>
                <w:rFonts w:ascii="Times New Roman" w:hAnsi="Times New Roman" w:eastAsia="Times New Roman"/>
                <w:sz w:val="22"/>
              </w:rPr>
              <w:t>CÓ</w:t>
            </w:r>
          </w:p>
        </w:tc>
        <w:tc>
          <w:tcPr>
            <w:tcW w:type="dxa" w:w="2160"/>
            <w:vAlign w:val="center"/>
          </w:tcPr>
          <w:p>
            <w:pPr>
              <w:spacing w:before="20" w:after="20" w:line="240" w:lineRule="auto"/>
              <w:jc w:val="left"/>
            </w:pPr>
            <w:r/>
            <w:r>
              <w:rPr>
                <w:rFonts w:ascii="Times New Roman" w:hAnsi="Times New Roman" w:eastAsia="Times New Roman"/>
                <w:sz w:val="22"/>
              </w:rPr>
              <w:t>Đường dẫn ảnh banner upload bởi Admin.</w:t>
            </w:r>
          </w:p>
        </w:tc>
      </w:tr>
      <w:tr>
        <w:tc>
          <w:tcPr>
            <w:tcW w:type="dxa" w:w="600"/>
            <w:vAlign w:val="center"/>
          </w:tcPr>
          <w:p>
            <w:pPr>
              <w:spacing w:before="20" w:after="20" w:line="240" w:lineRule="auto"/>
              <w:jc w:val="center"/>
            </w:pPr>
            <w:r/>
            <w:r>
              <w:rPr>
                <w:rFonts w:ascii="Times New Roman" w:hAnsi="Times New Roman" w:eastAsia="Times New Roman"/>
                <w:sz w:val="22"/>
              </w:rPr>
              <w:t>7</w:t>
            </w:r>
          </w:p>
        </w:tc>
        <w:tc>
          <w:tcPr>
            <w:tcW w:type="dxa" w:w="1800"/>
            <w:vAlign w:val="center"/>
          </w:tcPr>
          <w:p>
            <w:pPr>
              <w:spacing w:before="20" w:after="20" w:line="240" w:lineRule="auto"/>
              <w:jc w:val="left"/>
            </w:pPr>
            <w:r/>
            <w:r>
              <w:rPr>
                <w:rFonts w:ascii="Times New Roman" w:hAnsi="Times New Roman" w:eastAsia="Times New Roman"/>
                <w:sz w:val="22"/>
              </w:rPr>
              <w:t>venue</w:t>
            </w:r>
          </w:p>
        </w:tc>
        <w:tc>
          <w:tcPr>
            <w:tcW w:type="dxa" w:w="1400"/>
            <w:vAlign w:val="center"/>
          </w:tcPr>
          <w:p>
            <w:pPr>
              <w:spacing w:before="20" w:after="20" w:line="240" w:lineRule="auto"/>
              <w:jc w:val="left"/>
            </w:pPr>
            <w:r/>
            <w:r>
              <w:rPr>
                <w:rFonts w:ascii="Times New Roman" w:hAnsi="Times New Roman" w:eastAsia="Times New Roman"/>
                <w:sz w:val="22"/>
              </w:rPr>
              <w:t>VARCHAR</w:t>
            </w:r>
          </w:p>
        </w:tc>
        <w:tc>
          <w:tcPr>
            <w:tcW w:type="dxa" w:w="1000"/>
            <w:vAlign w:val="center"/>
          </w:tcPr>
          <w:p>
            <w:pPr>
              <w:spacing w:before="20" w:after="20" w:line="240" w:lineRule="auto"/>
              <w:jc w:val="left"/>
            </w:pPr>
            <w:r/>
            <w:r>
              <w:rPr>
                <w:rFonts w:ascii="Times New Roman" w:hAnsi="Times New Roman" w:eastAsia="Times New Roman"/>
                <w:sz w:val="22"/>
              </w:rPr>
              <w:t>255</w:t>
            </w:r>
          </w:p>
        </w:tc>
        <w:tc>
          <w:tcPr>
            <w:tcW w:type="dxa" w:w="1500"/>
            <w:vAlign w:val="center"/>
          </w:tcPr>
          <w:p>
            <w:pPr>
              <w:spacing w:before="20" w:after="20" w:line="240" w:lineRule="auto"/>
              <w:jc w:val="center"/>
            </w:pPr>
            <w:r/>
            <w:r>
              <w:rPr>
                <w:rFonts w:ascii="Times New Roman" w:hAnsi="Times New Roman" w:eastAsia="Times New Roman"/>
                <w:sz w:val="22"/>
              </w:rPr>
              <w:t>—</w:t>
            </w:r>
          </w:p>
        </w:tc>
        <w:tc>
          <w:tcPr>
            <w:tcW w:type="dxa" w:w="900"/>
            <w:vAlign w:val="center"/>
          </w:tcPr>
          <w:p>
            <w:pPr>
              <w:spacing w:before="20" w:after="20" w:line="240" w:lineRule="auto"/>
              <w:jc w:val="center"/>
            </w:pPr>
            <w:r/>
            <w:r>
              <w:rPr>
                <w:rFonts w:ascii="Times New Roman" w:hAnsi="Times New Roman" w:eastAsia="Times New Roman"/>
                <w:sz w:val="22"/>
              </w:rPr>
              <w:t>KHÔNG</w:t>
            </w:r>
          </w:p>
        </w:tc>
        <w:tc>
          <w:tcPr>
            <w:tcW w:type="dxa" w:w="2160"/>
            <w:vAlign w:val="center"/>
          </w:tcPr>
          <w:p>
            <w:pPr>
              <w:spacing w:before="20" w:after="20" w:line="240" w:lineRule="auto"/>
              <w:jc w:val="left"/>
            </w:pPr>
            <w:r/>
            <w:r>
              <w:rPr>
                <w:rFonts w:ascii="Times New Roman" w:hAnsi="Times New Roman" w:eastAsia="Times New Roman"/>
                <w:sz w:val="22"/>
              </w:rPr>
              <w:t>Tên địa điểm tổ chức (nhà hát, sân vận động...).</w:t>
            </w:r>
          </w:p>
        </w:tc>
      </w:tr>
      <w:tr>
        <w:tc>
          <w:tcPr>
            <w:tcW w:type="dxa" w:w="600"/>
            <w:vAlign w:val="center"/>
          </w:tcPr>
          <w:p>
            <w:pPr>
              <w:spacing w:before="20" w:after="20" w:line="240" w:lineRule="auto"/>
              <w:jc w:val="center"/>
            </w:pPr>
            <w:r/>
            <w:r>
              <w:rPr>
                <w:rFonts w:ascii="Times New Roman" w:hAnsi="Times New Roman" w:eastAsia="Times New Roman"/>
                <w:sz w:val="22"/>
              </w:rPr>
              <w:t>8</w:t>
            </w:r>
          </w:p>
        </w:tc>
        <w:tc>
          <w:tcPr>
            <w:tcW w:type="dxa" w:w="1800"/>
            <w:vAlign w:val="center"/>
          </w:tcPr>
          <w:p>
            <w:pPr>
              <w:spacing w:before="20" w:after="20" w:line="240" w:lineRule="auto"/>
              <w:jc w:val="left"/>
            </w:pPr>
            <w:r/>
            <w:r>
              <w:rPr>
                <w:rFonts w:ascii="Times New Roman" w:hAnsi="Times New Roman" w:eastAsia="Times New Roman"/>
                <w:sz w:val="22"/>
              </w:rPr>
              <w:t>city</w:t>
            </w:r>
          </w:p>
        </w:tc>
        <w:tc>
          <w:tcPr>
            <w:tcW w:type="dxa" w:w="1400"/>
            <w:vAlign w:val="center"/>
          </w:tcPr>
          <w:p>
            <w:pPr>
              <w:spacing w:before="20" w:after="20" w:line="240" w:lineRule="auto"/>
              <w:jc w:val="left"/>
            </w:pPr>
            <w:r/>
            <w:r>
              <w:rPr>
                <w:rFonts w:ascii="Times New Roman" w:hAnsi="Times New Roman" w:eastAsia="Times New Roman"/>
                <w:sz w:val="22"/>
              </w:rPr>
              <w:t>VARCHAR</w:t>
            </w:r>
          </w:p>
        </w:tc>
        <w:tc>
          <w:tcPr>
            <w:tcW w:type="dxa" w:w="1000"/>
            <w:vAlign w:val="center"/>
          </w:tcPr>
          <w:p>
            <w:pPr>
              <w:spacing w:before="20" w:after="20" w:line="240" w:lineRule="auto"/>
              <w:jc w:val="left"/>
            </w:pPr>
            <w:r/>
            <w:r>
              <w:rPr>
                <w:rFonts w:ascii="Times New Roman" w:hAnsi="Times New Roman" w:eastAsia="Times New Roman"/>
                <w:sz w:val="22"/>
              </w:rPr>
              <w:t>100</w:t>
            </w:r>
          </w:p>
        </w:tc>
        <w:tc>
          <w:tcPr>
            <w:tcW w:type="dxa" w:w="1500"/>
            <w:vAlign w:val="center"/>
          </w:tcPr>
          <w:p>
            <w:pPr>
              <w:spacing w:before="20" w:after="20" w:line="240" w:lineRule="auto"/>
              <w:jc w:val="center"/>
            </w:pPr>
            <w:r/>
            <w:r>
              <w:rPr>
                <w:rFonts w:ascii="Times New Roman" w:hAnsi="Times New Roman" w:eastAsia="Times New Roman"/>
                <w:sz w:val="22"/>
              </w:rPr>
              <w:t>—</w:t>
            </w:r>
          </w:p>
        </w:tc>
        <w:tc>
          <w:tcPr>
            <w:tcW w:type="dxa" w:w="900"/>
            <w:vAlign w:val="center"/>
          </w:tcPr>
          <w:p>
            <w:pPr>
              <w:spacing w:before="20" w:after="20" w:line="240" w:lineRule="auto"/>
              <w:jc w:val="center"/>
            </w:pPr>
            <w:r/>
            <w:r>
              <w:rPr>
                <w:rFonts w:ascii="Times New Roman" w:hAnsi="Times New Roman" w:eastAsia="Times New Roman"/>
                <w:sz w:val="22"/>
              </w:rPr>
              <w:t>CÓ</w:t>
            </w:r>
          </w:p>
        </w:tc>
        <w:tc>
          <w:tcPr>
            <w:tcW w:type="dxa" w:w="2160"/>
            <w:vAlign w:val="center"/>
          </w:tcPr>
          <w:p>
            <w:pPr>
              <w:spacing w:before="20" w:after="20" w:line="240" w:lineRule="auto"/>
              <w:jc w:val="left"/>
            </w:pPr>
            <w:r/>
            <w:r>
              <w:rPr>
                <w:rFonts w:ascii="Times New Roman" w:hAnsi="Times New Roman" w:eastAsia="Times New Roman"/>
                <w:sz w:val="22"/>
              </w:rPr>
              <w:t>Tỉnh/thành phố; dùng cho bộ lọc theo địa điểm.</w:t>
            </w:r>
          </w:p>
        </w:tc>
      </w:tr>
      <w:tr>
        <w:tc>
          <w:tcPr>
            <w:tcW w:type="dxa" w:w="600"/>
            <w:vAlign w:val="center"/>
          </w:tcPr>
          <w:p>
            <w:pPr>
              <w:spacing w:before="20" w:after="20" w:line="240" w:lineRule="auto"/>
              <w:jc w:val="center"/>
            </w:pPr>
            <w:r/>
            <w:r>
              <w:rPr>
                <w:rFonts w:ascii="Times New Roman" w:hAnsi="Times New Roman" w:eastAsia="Times New Roman"/>
                <w:sz w:val="22"/>
              </w:rPr>
              <w:t>9</w:t>
            </w:r>
          </w:p>
        </w:tc>
        <w:tc>
          <w:tcPr>
            <w:tcW w:type="dxa" w:w="1800"/>
            <w:vAlign w:val="center"/>
          </w:tcPr>
          <w:p>
            <w:pPr>
              <w:spacing w:before="20" w:after="20" w:line="240" w:lineRule="auto"/>
              <w:jc w:val="left"/>
            </w:pPr>
            <w:r/>
            <w:r>
              <w:rPr>
                <w:rFonts w:ascii="Times New Roman" w:hAnsi="Times New Roman" w:eastAsia="Times New Roman"/>
                <w:sz w:val="22"/>
              </w:rPr>
              <w:t>start_time</w:t>
            </w:r>
          </w:p>
        </w:tc>
        <w:tc>
          <w:tcPr>
            <w:tcW w:type="dxa" w:w="1400"/>
            <w:vAlign w:val="center"/>
          </w:tcPr>
          <w:p>
            <w:pPr>
              <w:spacing w:before="20" w:after="20" w:line="240" w:lineRule="auto"/>
              <w:jc w:val="left"/>
            </w:pPr>
            <w:r/>
            <w:r>
              <w:rPr>
                <w:rFonts w:ascii="Times New Roman" w:hAnsi="Times New Roman" w:eastAsia="Times New Roman"/>
                <w:sz w:val="22"/>
              </w:rPr>
              <w:t>TIMESTAMP</w:t>
            </w:r>
          </w:p>
        </w:tc>
        <w:tc>
          <w:tcPr>
            <w:tcW w:type="dxa" w:w="1000"/>
            <w:vAlign w:val="center"/>
          </w:tcPr>
          <w:p>
            <w:pPr>
              <w:spacing w:before="20" w:after="20" w:line="240" w:lineRule="auto"/>
              <w:jc w:val="left"/>
            </w:pPr>
            <w:r/>
            <w:r>
              <w:rPr>
                <w:rFonts w:ascii="Times New Roman" w:hAnsi="Times New Roman" w:eastAsia="Times New Roman"/>
                <w:sz w:val="22"/>
              </w:rPr>
              <w:t>—</w:t>
            </w:r>
          </w:p>
        </w:tc>
        <w:tc>
          <w:tcPr>
            <w:tcW w:type="dxa" w:w="1500"/>
            <w:vAlign w:val="center"/>
          </w:tcPr>
          <w:p>
            <w:pPr>
              <w:spacing w:before="20" w:after="20" w:line="240" w:lineRule="auto"/>
              <w:jc w:val="center"/>
            </w:pPr>
            <w:r/>
            <w:r>
              <w:rPr>
                <w:rFonts w:ascii="Times New Roman" w:hAnsi="Times New Roman" w:eastAsia="Times New Roman"/>
                <w:sz w:val="22"/>
              </w:rPr>
              <w:t>—</w:t>
            </w:r>
          </w:p>
        </w:tc>
        <w:tc>
          <w:tcPr>
            <w:tcW w:type="dxa" w:w="900"/>
            <w:vAlign w:val="center"/>
          </w:tcPr>
          <w:p>
            <w:pPr>
              <w:spacing w:before="20" w:after="20" w:line="240" w:lineRule="auto"/>
              <w:jc w:val="center"/>
            </w:pPr>
            <w:r/>
            <w:r>
              <w:rPr>
                <w:rFonts w:ascii="Times New Roman" w:hAnsi="Times New Roman" w:eastAsia="Times New Roman"/>
                <w:sz w:val="22"/>
              </w:rPr>
              <w:t>KHÔNG</w:t>
            </w:r>
          </w:p>
        </w:tc>
        <w:tc>
          <w:tcPr>
            <w:tcW w:type="dxa" w:w="2160"/>
            <w:vAlign w:val="center"/>
          </w:tcPr>
          <w:p>
            <w:pPr>
              <w:spacing w:before="20" w:after="20" w:line="240" w:lineRule="auto"/>
              <w:jc w:val="left"/>
            </w:pPr>
            <w:r/>
            <w:r>
              <w:rPr>
                <w:rFonts w:ascii="Times New Roman" w:hAnsi="Times New Roman" w:eastAsia="Times New Roman"/>
                <w:sz w:val="22"/>
              </w:rPr>
              <w:t>Thời gian bắt đầu sự kiện; dùng để lọc theo thời gian và xác định vé hết hạn.</w:t>
            </w:r>
          </w:p>
        </w:tc>
      </w:tr>
      <w:tr>
        <w:tc>
          <w:tcPr>
            <w:tcW w:type="dxa" w:w="600"/>
            <w:vAlign w:val="center"/>
          </w:tcPr>
          <w:p>
            <w:pPr>
              <w:spacing w:before="20" w:after="20" w:line="240" w:lineRule="auto"/>
              <w:jc w:val="center"/>
            </w:pPr>
            <w:r/>
            <w:r>
              <w:rPr>
                <w:rFonts w:ascii="Times New Roman" w:hAnsi="Times New Roman" w:eastAsia="Times New Roman"/>
                <w:sz w:val="22"/>
              </w:rPr>
              <w:t>10</w:t>
            </w:r>
          </w:p>
        </w:tc>
        <w:tc>
          <w:tcPr>
            <w:tcW w:type="dxa" w:w="1800"/>
            <w:vAlign w:val="center"/>
          </w:tcPr>
          <w:p>
            <w:pPr>
              <w:spacing w:before="20" w:after="20" w:line="240" w:lineRule="auto"/>
              <w:jc w:val="left"/>
            </w:pPr>
            <w:r/>
            <w:r>
              <w:rPr>
                <w:rFonts w:ascii="Times New Roman" w:hAnsi="Times New Roman" w:eastAsia="Times New Roman"/>
                <w:sz w:val="22"/>
              </w:rPr>
              <w:t>end_time</w:t>
            </w:r>
          </w:p>
        </w:tc>
        <w:tc>
          <w:tcPr>
            <w:tcW w:type="dxa" w:w="1400"/>
            <w:vAlign w:val="center"/>
          </w:tcPr>
          <w:p>
            <w:pPr>
              <w:spacing w:before="20" w:after="20" w:line="240" w:lineRule="auto"/>
              <w:jc w:val="left"/>
            </w:pPr>
            <w:r/>
            <w:r>
              <w:rPr>
                <w:rFonts w:ascii="Times New Roman" w:hAnsi="Times New Roman" w:eastAsia="Times New Roman"/>
                <w:sz w:val="22"/>
              </w:rPr>
              <w:t>TIMESTAMP</w:t>
            </w:r>
          </w:p>
        </w:tc>
        <w:tc>
          <w:tcPr>
            <w:tcW w:type="dxa" w:w="1000"/>
            <w:vAlign w:val="center"/>
          </w:tcPr>
          <w:p>
            <w:pPr>
              <w:spacing w:before="20" w:after="20" w:line="240" w:lineRule="auto"/>
              <w:jc w:val="left"/>
            </w:pPr>
            <w:r/>
            <w:r>
              <w:rPr>
                <w:rFonts w:ascii="Times New Roman" w:hAnsi="Times New Roman" w:eastAsia="Times New Roman"/>
                <w:sz w:val="22"/>
              </w:rPr>
              <w:t>—</w:t>
            </w:r>
          </w:p>
        </w:tc>
        <w:tc>
          <w:tcPr>
            <w:tcW w:type="dxa" w:w="1500"/>
            <w:vAlign w:val="center"/>
          </w:tcPr>
          <w:p>
            <w:pPr>
              <w:spacing w:before="20" w:after="20" w:line="240" w:lineRule="auto"/>
              <w:jc w:val="center"/>
            </w:pPr>
            <w:r/>
            <w:r>
              <w:rPr>
                <w:rFonts w:ascii="Times New Roman" w:hAnsi="Times New Roman" w:eastAsia="Times New Roman"/>
                <w:sz w:val="22"/>
              </w:rPr>
              <w:t>—</w:t>
            </w:r>
          </w:p>
        </w:tc>
        <w:tc>
          <w:tcPr>
            <w:tcW w:type="dxa" w:w="900"/>
            <w:vAlign w:val="center"/>
          </w:tcPr>
          <w:p>
            <w:pPr>
              <w:spacing w:before="20" w:after="20" w:line="240" w:lineRule="auto"/>
              <w:jc w:val="center"/>
            </w:pPr>
            <w:r/>
            <w:r>
              <w:rPr>
                <w:rFonts w:ascii="Times New Roman" w:hAnsi="Times New Roman" w:eastAsia="Times New Roman"/>
                <w:sz w:val="22"/>
              </w:rPr>
              <w:t>CÓ</w:t>
            </w:r>
          </w:p>
        </w:tc>
        <w:tc>
          <w:tcPr>
            <w:tcW w:type="dxa" w:w="2160"/>
            <w:vAlign w:val="center"/>
          </w:tcPr>
          <w:p>
            <w:pPr>
              <w:spacing w:before="20" w:after="20" w:line="240" w:lineRule="auto"/>
              <w:jc w:val="left"/>
            </w:pPr>
            <w:r/>
            <w:r>
              <w:rPr>
                <w:rFonts w:ascii="Times New Roman" w:hAnsi="Times New Roman" w:eastAsia="Times New Roman"/>
                <w:sz w:val="22"/>
              </w:rPr>
              <w:t>Thời gian kết thúc; phải &gt;= start_time (CHECK).</w:t>
            </w:r>
          </w:p>
        </w:tc>
      </w:tr>
      <w:tr>
        <w:tc>
          <w:tcPr>
            <w:tcW w:type="dxa" w:w="600"/>
            <w:vAlign w:val="center"/>
          </w:tcPr>
          <w:p>
            <w:pPr>
              <w:spacing w:before="20" w:after="20" w:line="240" w:lineRule="auto"/>
              <w:jc w:val="center"/>
            </w:pPr>
            <w:r/>
            <w:r>
              <w:rPr>
                <w:rFonts w:ascii="Times New Roman" w:hAnsi="Times New Roman" w:eastAsia="Times New Roman"/>
                <w:sz w:val="22"/>
              </w:rPr>
              <w:t>11</w:t>
            </w:r>
          </w:p>
        </w:tc>
        <w:tc>
          <w:tcPr>
            <w:tcW w:type="dxa" w:w="1800"/>
            <w:vAlign w:val="center"/>
          </w:tcPr>
          <w:p>
            <w:pPr>
              <w:spacing w:before="20" w:after="20" w:line="240" w:lineRule="auto"/>
              <w:jc w:val="left"/>
            </w:pPr>
            <w:r/>
            <w:r>
              <w:rPr>
                <w:rFonts w:ascii="Times New Roman" w:hAnsi="Times New Roman" w:eastAsia="Times New Roman"/>
                <w:sz w:val="22"/>
              </w:rPr>
              <w:t>status</w:t>
            </w:r>
          </w:p>
        </w:tc>
        <w:tc>
          <w:tcPr>
            <w:tcW w:type="dxa" w:w="1400"/>
            <w:vAlign w:val="center"/>
          </w:tcPr>
          <w:p>
            <w:pPr>
              <w:spacing w:before="20" w:after="20" w:line="240" w:lineRule="auto"/>
              <w:jc w:val="left"/>
            </w:pPr>
            <w:r/>
            <w:r>
              <w:rPr>
                <w:rFonts w:ascii="Times New Roman" w:hAnsi="Times New Roman" w:eastAsia="Times New Roman"/>
                <w:sz w:val="22"/>
              </w:rPr>
              <w:t>VARCHAR</w:t>
            </w:r>
          </w:p>
        </w:tc>
        <w:tc>
          <w:tcPr>
            <w:tcW w:type="dxa" w:w="1000"/>
            <w:vAlign w:val="center"/>
          </w:tcPr>
          <w:p>
            <w:pPr>
              <w:spacing w:before="20" w:after="20" w:line="240" w:lineRule="auto"/>
              <w:jc w:val="left"/>
            </w:pPr>
            <w:r/>
            <w:r>
              <w:rPr>
                <w:rFonts w:ascii="Times New Roman" w:hAnsi="Times New Roman" w:eastAsia="Times New Roman"/>
                <w:sz w:val="22"/>
              </w:rPr>
              <w:t>20</w:t>
            </w:r>
          </w:p>
        </w:tc>
        <w:tc>
          <w:tcPr>
            <w:tcW w:type="dxa" w:w="1500"/>
            <w:vAlign w:val="center"/>
          </w:tcPr>
          <w:p>
            <w:pPr>
              <w:spacing w:before="20" w:after="20" w:line="240" w:lineRule="auto"/>
              <w:jc w:val="center"/>
            </w:pPr>
            <w:r/>
            <w:r>
              <w:rPr>
                <w:rFonts w:ascii="Times New Roman" w:hAnsi="Times New Roman" w:eastAsia="Times New Roman"/>
                <w:sz w:val="22"/>
              </w:rPr>
              <w:t>CK</w:t>
            </w:r>
          </w:p>
        </w:tc>
        <w:tc>
          <w:tcPr>
            <w:tcW w:type="dxa" w:w="900"/>
            <w:vAlign w:val="center"/>
          </w:tcPr>
          <w:p>
            <w:pPr>
              <w:spacing w:before="20" w:after="20" w:line="240" w:lineRule="auto"/>
              <w:jc w:val="center"/>
            </w:pPr>
            <w:r/>
            <w:r>
              <w:rPr>
                <w:rFonts w:ascii="Times New Roman" w:hAnsi="Times New Roman" w:eastAsia="Times New Roman"/>
                <w:sz w:val="22"/>
              </w:rPr>
              <w:t>KHÔNG</w:t>
            </w:r>
          </w:p>
        </w:tc>
        <w:tc>
          <w:tcPr>
            <w:tcW w:type="dxa" w:w="2160"/>
            <w:vAlign w:val="center"/>
          </w:tcPr>
          <w:p>
            <w:pPr>
              <w:spacing w:before="20" w:after="20" w:line="240" w:lineRule="auto"/>
              <w:jc w:val="left"/>
            </w:pPr>
            <w:r/>
            <w:r>
              <w:rPr>
                <w:rFonts w:ascii="Times New Roman" w:hAnsi="Times New Roman" w:eastAsia="Times New Roman"/>
                <w:sz w:val="22"/>
              </w:rPr>
              <w:t>Trạng thái mở bán: DRAFT / OPEN / CLOSED / ENDED; chỉ OPEN mới cho đặt vé.</w:t>
            </w:r>
          </w:p>
        </w:tc>
      </w:tr>
      <w:tr>
        <w:tc>
          <w:tcPr>
            <w:tcW w:type="dxa" w:w="600"/>
            <w:vAlign w:val="center"/>
          </w:tcPr>
          <w:p>
            <w:pPr>
              <w:spacing w:before="20" w:after="20" w:line="240" w:lineRule="auto"/>
              <w:jc w:val="center"/>
            </w:pPr>
            <w:r/>
            <w:r>
              <w:rPr>
                <w:rFonts w:ascii="Times New Roman" w:hAnsi="Times New Roman" w:eastAsia="Times New Roman"/>
                <w:sz w:val="22"/>
              </w:rPr>
              <w:t>12</w:t>
            </w:r>
          </w:p>
        </w:tc>
        <w:tc>
          <w:tcPr>
            <w:tcW w:type="dxa" w:w="1800"/>
            <w:vAlign w:val="center"/>
          </w:tcPr>
          <w:p>
            <w:pPr>
              <w:spacing w:before="20" w:after="20" w:line="240" w:lineRule="auto"/>
              <w:jc w:val="left"/>
            </w:pPr>
            <w:r/>
            <w:r>
              <w:rPr>
                <w:rFonts w:ascii="Times New Roman" w:hAnsi="Times New Roman" w:eastAsia="Times New Roman"/>
                <w:sz w:val="22"/>
              </w:rPr>
              <w:t>created_by</w:t>
            </w:r>
          </w:p>
        </w:tc>
        <w:tc>
          <w:tcPr>
            <w:tcW w:type="dxa" w:w="1400"/>
            <w:vAlign w:val="center"/>
          </w:tcPr>
          <w:p>
            <w:pPr>
              <w:spacing w:before="20" w:after="20" w:line="240" w:lineRule="auto"/>
              <w:jc w:val="left"/>
            </w:pPr>
            <w:r/>
            <w:r>
              <w:rPr>
                <w:rFonts w:ascii="Times New Roman" w:hAnsi="Times New Roman" w:eastAsia="Times New Roman"/>
                <w:sz w:val="22"/>
              </w:rPr>
              <w:t>BIGINT</w:t>
            </w:r>
          </w:p>
        </w:tc>
        <w:tc>
          <w:tcPr>
            <w:tcW w:type="dxa" w:w="1000"/>
            <w:vAlign w:val="center"/>
          </w:tcPr>
          <w:p>
            <w:pPr>
              <w:spacing w:before="20" w:after="20" w:line="240" w:lineRule="auto"/>
              <w:jc w:val="left"/>
            </w:pPr>
            <w:r/>
            <w:r>
              <w:rPr>
                <w:rFonts w:ascii="Times New Roman" w:hAnsi="Times New Roman" w:eastAsia="Times New Roman"/>
                <w:sz w:val="22"/>
              </w:rPr>
              <w:t>—</w:t>
            </w:r>
          </w:p>
        </w:tc>
        <w:tc>
          <w:tcPr>
            <w:tcW w:type="dxa" w:w="1500"/>
            <w:vAlign w:val="center"/>
          </w:tcPr>
          <w:p>
            <w:pPr>
              <w:spacing w:before="20" w:after="20" w:line="240" w:lineRule="auto"/>
              <w:jc w:val="center"/>
            </w:pPr>
            <w:r/>
            <w:r>
              <w:rPr>
                <w:rFonts w:ascii="Times New Roman" w:hAnsi="Times New Roman" w:eastAsia="Times New Roman"/>
                <w:sz w:val="22"/>
              </w:rPr>
              <w:t>FK → users.id</w:t>
            </w:r>
          </w:p>
        </w:tc>
        <w:tc>
          <w:tcPr>
            <w:tcW w:type="dxa" w:w="900"/>
            <w:vAlign w:val="center"/>
          </w:tcPr>
          <w:p>
            <w:pPr>
              <w:spacing w:before="20" w:after="20" w:line="240" w:lineRule="auto"/>
              <w:jc w:val="center"/>
            </w:pPr>
            <w:r/>
            <w:r>
              <w:rPr>
                <w:rFonts w:ascii="Times New Roman" w:hAnsi="Times New Roman" w:eastAsia="Times New Roman"/>
                <w:sz w:val="22"/>
              </w:rPr>
              <w:t>CÓ</w:t>
            </w:r>
          </w:p>
        </w:tc>
        <w:tc>
          <w:tcPr>
            <w:tcW w:type="dxa" w:w="2160"/>
            <w:vAlign w:val="center"/>
          </w:tcPr>
          <w:p>
            <w:pPr>
              <w:spacing w:before="20" w:after="20" w:line="240" w:lineRule="auto"/>
              <w:jc w:val="left"/>
            </w:pPr>
            <w:r/>
            <w:r>
              <w:rPr>
                <w:rFonts w:ascii="Times New Roman" w:hAnsi="Times New Roman" w:eastAsia="Times New Roman"/>
                <w:sz w:val="22"/>
              </w:rPr>
              <w:t>Admin tạo sự kiện; SET NULL khi tài khoản Admin bị xóa.</w:t>
            </w:r>
          </w:p>
        </w:tc>
      </w:tr>
      <w:tr>
        <w:tc>
          <w:tcPr>
            <w:tcW w:type="dxa" w:w="600"/>
            <w:vAlign w:val="center"/>
          </w:tcPr>
          <w:p>
            <w:pPr>
              <w:spacing w:before="20" w:after="20" w:line="240" w:lineRule="auto"/>
              <w:jc w:val="center"/>
            </w:pPr>
            <w:r/>
            <w:r>
              <w:rPr>
                <w:rFonts w:ascii="Times New Roman" w:hAnsi="Times New Roman" w:eastAsia="Times New Roman"/>
                <w:sz w:val="22"/>
              </w:rPr>
              <w:t>13</w:t>
            </w:r>
          </w:p>
        </w:tc>
        <w:tc>
          <w:tcPr>
            <w:tcW w:type="dxa" w:w="1800"/>
            <w:vAlign w:val="center"/>
          </w:tcPr>
          <w:p>
            <w:pPr>
              <w:spacing w:before="20" w:after="20" w:line="240" w:lineRule="auto"/>
              <w:jc w:val="left"/>
            </w:pPr>
            <w:r/>
            <w:r>
              <w:rPr>
                <w:rFonts w:ascii="Times New Roman" w:hAnsi="Times New Roman" w:eastAsia="Times New Roman"/>
                <w:sz w:val="22"/>
              </w:rPr>
              <w:t>created_at</w:t>
            </w:r>
          </w:p>
        </w:tc>
        <w:tc>
          <w:tcPr>
            <w:tcW w:type="dxa" w:w="1400"/>
            <w:vAlign w:val="center"/>
          </w:tcPr>
          <w:p>
            <w:pPr>
              <w:spacing w:before="20" w:after="20" w:line="240" w:lineRule="auto"/>
              <w:jc w:val="left"/>
            </w:pPr>
            <w:r/>
            <w:r>
              <w:rPr>
                <w:rFonts w:ascii="Times New Roman" w:hAnsi="Times New Roman" w:eastAsia="Times New Roman"/>
                <w:sz w:val="22"/>
              </w:rPr>
              <w:t>TIMESTAMP</w:t>
            </w:r>
          </w:p>
        </w:tc>
        <w:tc>
          <w:tcPr>
            <w:tcW w:type="dxa" w:w="1000"/>
            <w:vAlign w:val="center"/>
          </w:tcPr>
          <w:p>
            <w:pPr>
              <w:spacing w:before="20" w:after="20" w:line="240" w:lineRule="auto"/>
              <w:jc w:val="left"/>
            </w:pPr>
            <w:r/>
            <w:r>
              <w:rPr>
                <w:rFonts w:ascii="Times New Roman" w:hAnsi="Times New Roman" w:eastAsia="Times New Roman"/>
                <w:sz w:val="22"/>
              </w:rPr>
              <w:t>—</w:t>
            </w:r>
          </w:p>
        </w:tc>
        <w:tc>
          <w:tcPr>
            <w:tcW w:type="dxa" w:w="1500"/>
            <w:vAlign w:val="center"/>
          </w:tcPr>
          <w:p>
            <w:pPr>
              <w:spacing w:before="20" w:after="20" w:line="240" w:lineRule="auto"/>
              <w:jc w:val="center"/>
            </w:pPr>
            <w:r/>
            <w:r>
              <w:rPr>
                <w:rFonts w:ascii="Times New Roman" w:hAnsi="Times New Roman" w:eastAsia="Times New Roman"/>
                <w:sz w:val="22"/>
              </w:rPr>
              <w:t>—</w:t>
            </w:r>
          </w:p>
        </w:tc>
        <w:tc>
          <w:tcPr>
            <w:tcW w:type="dxa" w:w="900"/>
            <w:vAlign w:val="center"/>
          </w:tcPr>
          <w:p>
            <w:pPr>
              <w:spacing w:before="20" w:after="20" w:line="240" w:lineRule="auto"/>
              <w:jc w:val="center"/>
            </w:pPr>
            <w:r/>
            <w:r>
              <w:rPr>
                <w:rFonts w:ascii="Times New Roman" w:hAnsi="Times New Roman" w:eastAsia="Times New Roman"/>
                <w:sz w:val="22"/>
              </w:rPr>
              <w:t>KHÔNG</w:t>
            </w:r>
          </w:p>
        </w:tc>
        <w:tc>
          <w:tcPr>
            <w:tcW w:type="dxa" w:w="2160"/>
            <w:vAlign w:val="center"/>
          </w:tcPr>
          <w:p>
            <w:pPr>
              <w:spacing w:before="20" w:after="20" w:line="240" w:lineRule="auto"/>
              <w:jc w:val="left"/>
            </w:pPr>
            <w:r/>
            <w:r>
              <w:rPr>
                <w:rFonts w:ascii="Times New Roman" w:hAnsi="Times New Roman" w:eastAsia="Times New Roman"/>
                <w:sz w:val="22"/>
              </w:rPr>
              <w:t>Thời điểm tạo sự kiện; mặc định NOW().</w:t>
            </w:r>
          </w:p>
        </w:tc>
      </w:tr>
      <w:tr>
        <w:tc>
          <w:tcPr>
            <w:tcW w:type="dxa" w:w="600"/>
            <w:vAlign w:val="center"/>
          </w:tcPr>
          <w:p>
            <w:pPr>
              <w:spacing w:before="20" w:after="20" w:line="240" w:lineRule="auto"/>
              <w:jc w:val="center"/>
            </w:pPr>
            <w:r/>
            <w:r>
              <w:rPr>
                <w:rFonts w:ascii="Times New Roman" w:hAnsi="Times New Roman" w:eastAsia="Times New Roman"/>
                <w:sz w:val="22"/>
              </w:rPr>
              <w:t>14</w:t>
            </w:r>
          </w:p>
        </w:tc>
        <w:tc>
          <w:tcPr>
            <w:tcW w:type="dxa" w:w="1800"/>
            <w:vAlign w:val="center"/>
          </w:tcPr>
          <w:p>
            <w:pPr>
              <w:spacing w:before="20" w:after="20" w:line="240" w:lineRule="auto"/>
              <w:jc w:val="left"/>
            </w:pPr>
            <w:r/>
            <w:r>
              <w:rPr>
                <w:rFonts w:ascii="Times New Roman" w:hAnsi="Times New Roman" w:eastAsia="Times New Roman"/>
                <w:sz w:val="22"/>
              </w:rPr>
              <w:t>updated_at</w:t>
            </w:r>
          </w:p>
        </w:tc>
        <w:tc>
          <w:tcPr>
            <w:tcW w:type="dxa" w:w="1400"/>
            <w:vAlign w:val="center"/>
          </w:tcPr>
          <w:p>
            <w:pPr>
              <w:spacing w:before="20" w:after="20" w:line="240" w:lineRule="auto"/>
              <w:jc w:val="left"/>
            </w:pPr>
            <w:r/>
            <w:r>
              <w:rPr>
                <w:rFonts w:ascii="Times New Roman" w:hAnsi="Times New Roman" w:eastAsia="Times New Roman"/>
                <w:sz w:val="22"/>
              </w:rPr>
              <w:t>TIMESTAMP</w:t>
            </w:r>
          </w:p>
        </w:tc>
        <w:tc>
          <w:tcPr>
            <w:tcW w:type="dxa" w:w="1000"/>
            <w:vAlign w:val="center"/>
          </w:tcPr>
          <w:p>
            <w:pPr>
              <w:spacing w:before="20" w:after="20" w:line="240" w:lineRule="auto"/>
              <w:jc w:val="left"/>
            </w:pPr>
            <w:r/>
            <w:r>
              <w:rPr>
                <w:rFonts w:ascii="Times New Roman" w:hAnsi="Times New Roman" w:eastAsia="Times New Roman"/>
                <w:sz w:val="22"/>
              </w:rPr>
              <w:t>—</w:t>
            </w:r>
          </w:p>
        </w:tc>
        <w:tc>
          <w:tcPr>
            <w:tcW w:type="dxa" w:w="1500"/>
            <w:vAlign w:val="center"/>
          </w:tcPr>
          <w:p>
            <w:pPr>
              <w:spacing w:before="20" w:after="20" w:line="240" w:lineRule="auto"/>
              <w:jc w:val="center"/>
            </w:pPr>
            <w:r/>
            <w:r>
              <w:rPr>
                <w:rFonts w:ascii="Times New Roman" w:hAnsi="Times New Roman" w:eastAsia="Times New Roman"/>
                <w:sz w:val="22"/>
              </w:rPr>
              <w:t>—</w:t>
            </w:r>
          </w:p>
        </w:tc>
        <w:tc>
          <w:tcPr>
            <w:tcW w:type="dxa" w:w="900"/>
            <w:vAlign w:val="center"/>
          </w:tcPr>
          <w:p>
            <w:pPr>
              <w:spacing w:before="20" w:after="20" w:line="240" w:lineRule="auto"/>
              <w:jc w:val="center"/>
            </w:pPr>
            <w:r/>
            <w:r>
              <w:rPr>
                <w:rFonts w:ascii="Times New Roman" w:hAnsi="Times New Roman" w:eastAsia="Times New Roman"/>
                <w:sz w:val="22"/>
              </w:rPr>
              <w:t>CÓ</w:t>
            </w:r>
          </w:p>
        </w:tc>
        <w:tc>
          <w:tcPr>
            <w:tcW w:type="dxa" w:w="2160"/>
            <w:vAlign w:val="center"/>
          </w:tcPr>
          <w:p>
            <w:pPr>
              <w:spacing w:before="20" w:after="20" w:line="240" w:lineRule="auto"/>
              <w:jc w:val="left"/>
            </w:pPr>
            <w:r/>
            <w:r>
              <w:rPr>
                <w:rFonts w:ascii="Times New Roman" w:hAnsi="Times New Roman" w:eastAsia="Times New Roman"/>
                <w:sz w:val="22"/>
              </w:rPr>
              <w:t>Thời điểm sửa nội dung/banner/trạng thái gần nhất.</w:t>
            </w:r>
          </w:p>
        </w:tc>
      </w:tr>
    </w:tbl>
    <w:p>
      <w:pPr>
        <w:spacing w:before="40" w:after="280" w:line="240" w:lineRule="auto"/>
      </w:pPr>
    </w:p>
    <w:p>
      <w:pPr>
        <w:widowControl/>
        <w:spacing w:before="280" w:after="280" w:line="240" w:lineRule="auto"/>
      </w:pPr>
      <w:r>
        <w:rPr>
          <w:rFonts w:ascii="Times New Roman" w:hAnsi="Times New Roman" w:eastAsia="Times New Roman"/>
          <w:b/>
          <w:sz w:val="28"/>
        </w:rPr>
        <w:t>5.4. Bảng ticket_types – Hạng vé</w:t>
      </w:r>
    </w:p>
    <w:p>
      <w:pPr>
        <w:widowControl/>
        <w:spacing w:before="280" w:after="280" w:line="240" w:lineRule="auto"/>
      </w:pPr>
      <w:r>
        <w:rPr>
          <w:rFonts w:ascii="Times New Roman" w:hAnsi="Times New Roman" w:eastAsia="Times New Roman"/>
          <w:sz w:val="28"/>
        </w:rPr>
        <w:t>Mô tả: Cấu hình các hạng vé cho từng sự kiện (VIP, Standard, Early Bird): giá bán, tổng số lượng phát hành, số đã bán, giới hạn vé/đơn. Là bảng bị trừ kho bằng @Transactional + Pessimistic Lock khi thanh toán thành công; đồng thời bị giữ chỗ tạm thời 10 phút qua Redis TTL ở tầng ứng dụng.</w:t>
      </w:r>
    </w:p>
    <w:tbl>
      <w:tblPr>
        <w:tblStyle w:val="TableGrid"/>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600"/>
            <w:vAlign w:val="center"/>
            <w:shd w:val="clear" w:color="auto" w:fill="D9E1F2"/>
          </w:tcPr>
          <w:p>
            <w:pPr>
              <w:spacing w:before="40" w:after="40" w:line="240" w:lineRule="auto"/>
              <w:jc w:val="center"/>
            </w:pPr>
            <w:r/>
            <w:r>
              <w:rPr>
                <w:rFonts w:ascii="Times New Roman" w:hAnsi="Times New Roman" w:eastAsia="Times New Roman"/>
                <w:b/>
                <w:sz w:val="24"/>
              </w:rPr>
              <w:t>STT</w:t>
            </w:r>
          </w:p>
        </w:tc>
        <w:tc>
          <w:tcPr>
            <w:tcW w:type="dxa" w:w="1800"/>
            <w:vAlign w:val="center"/>
            <w:shd w:val="clear" w:color="auto" w:fill="D9E1F2"/>
          </w:tcPr>
          <w:p>
            <w:pPr>
              <w:spacing w:before="40" w:after="40" w:line="240" w:lineRule="auto"/>
              <w:jc w:val="center"/>
            </w:pPr>
            <w:r/>
            <w:r>
              <w:rPr>
                <w:rFonts w:ascii="Times New Roman" w:hAnsi="Times New Roman" w:eastAsia="Times New Roman"/>
                <w:b/>
                <w:sz w:val="24"/>
              </w:rPr>
              <w:t>Tên trường</w:t>
            </w:r>
          </w:p>
        </w:tc>
        <w:tc>
          <w:tcPr>
            <w:tcW w:type="dxa" w:w="1400"/>
            <w:vAlign w:val="center"/>
            <w:shd w:val="clear" w:color="auto" w:fill="D9E1F2"/>
          </w:tcPr>
          <w:p>
            <w:pPr>
              <w:spacing w:before="40" w:after="40" w:line="240" w:lineRule="auto"/>
              <w:jc w:val="center"/>
            </w:pPr>
            <w:r/>
            <w:r>
              <w:rPr>
                <w:rFonts w:ascii="Times New Roman" w:hAnsi="Times New Roman" w:eastAsia="Times New Roman"/>
                <w:b/>
                <w:sz w:val="24"/>
              </w:rPr>
              <w:t>Kiểu dữ liệu</w:t>
            </w:r>
          </w:p>
        </w:tc>
        <w:tc>
          <w:tcPr>
            <w:tcW w:type="dxa" w:w="1000"/>
            <w:vAlign w:val="center"/>
            <w:shd w:val="clear" w:color="auto" w:fill="D9E1F2"/>
          </w:tcPr>
          <w:p>
            <w:pPr>
              <w:spacing w:before="40" w:after="40" w:line="240" w:lineRule="auto"/>
              <w:jc w:val="center"/>
            </w:pPr>
            <w:r/>
            <w:r>
              <w:rPr>
                <w:rFonts w:ascii="Times New Roman" w:hAnsi="Times New Roman" w:eastAsia="Times New Roman"/>
                <w:b/>
                <w:sz w:val="24"/>
              </w:rPr>
              <w:t>Độ dài</w:t>
            </w:r>
          </w:p>
        </w:tc>
        <w:tc>
          <w:tcPr>
            <w:tcW w:type="dxa" w:w="1500"/>
            <w:vAlign w:val="center"/>
            <w:shd w:val="clear" w:color="auto" w:fill="D9E1F2"/>
          </w:tcPr>
          <w:p>
            <w:pPr>
              <w:spacing w:before="40" w:after="40" w:line="240" w:lineRule="auto"/>
              <w:jc w:val="center"/>
            </w:pPr>
            <w:r/>
            <w:r>
              <w:rPr>
                <w:rFonts w:ascii="Times New Roman" w:hAnsi="Times New Roman" w:eastAsia="Times New Roman"/>
                <w:b/>
                <w:sz w:val="24"/>
              </w:rPr>
              <w:t>Ràng buộc</w:t>
            </w:r>
          </w:p>
        </w:tc>
        <w:tc>
          <w:tcPr>
            <w:tcW w:type="dxa" w:w="900"/>
            <w:vAlign w:val="center"/>
            <w:shd w:val="clear" w:color="auto" w:fill="D9E1F2"/>
          </w:tcPr>
          <w:p>
            <w:pPr>
              <w:spacing w:before="40" w:after="40" w:line="240" w:lineRule="auto"/>
              <w:jc w:val="center"/>
            </w:pPr>
            <w:r/>
            <w:r>
              <w:rPr>
                <w:rFonts w:ascii="Times New Roman" w:hAnsi="Times New Roman" w:eastAsia="Times New Roman"/>
                <w:b/>
                <w:sz w:val="24"/>
              </w:rPr>
              <w:t>NULL</w:t>
            </w:r>
          </w:p>
        </w:tc>
        <w:tc>
          <w:tcPr>
            <w:tcW w:type="dxa" w:w="2160"/>
            <w:vAlign w:val="center"/>
            <w:shd w:val="clear" w:color="auto" w:fill="D9E1F2"/>
          </w:tcPr>
          <w:p>
            <w:pPr>
              <w:spacing w:before="40" w:after="40" w:line="240" w:lineRule="auto"/>
              <w:jc w:val="center"/>
            </w:pPr>
            <w:r/>
            <w:r>
              <w:rPr>
                <w:rFonts w:ascii="Times New Roman" w:hAnsi="Times New Roman" w:eastAsia="Times New Roman"/>
                <w:b/>
                <w:sz w:val="24"/>
              </w:rPr>
              <w:t>Diễn giải ý nghĩa nghiệp vụ</w:t>
            </w:r>
          </w:p>
        </w:tc>
      </w:tr>
      <w:tr>
        <w:tc>
          <w:tcPr>
            <w:tcW w:type="dxa" w:w="600"/>
            <w:vAlign w:val="center"/>
          </w:tcPr>
          <w:p>
            <w:pPr>
              <w:spacing w:before="20" w:after="20" w:line="240" w:lineRule="auto"/>
              <w:jc w:val="center"/>
            </w:pPr>
            <w:r/>
            <w:r>
              <w:rPr>
                <w:rFonts w:ascii="Times New Roman" w:hAnsi="Times New Roman" w:eastAsia="Times New Roman"/>
                <w:sz w:val="22"/>
              </w:rPr>
              <w:t>1</w:t>
            </w:r>
          </w:p>
        </w:tc>
        <w:tc>
          <w:tcPr>
            <w:tcW w:type="dxa" w:w="1800"/>
            <w:vAlign w:val="center"/>
          </w:tcPr>
          <w:p>
            <w:pPr>
              <w:spacing w:before="20" w:after="20" w:line="240" w:lineRule="auto"/>
              <w:jc w:val="left"/>
            </w:pPr>
            <w:r/>
            <w:r>
              <w:rPr>
                <w:rFonts w:ascii="Times New Roman" w:hAnsi="Times New Roman" w:eastAsia="Times New Roman"/>
                <w:sz w:val="22"/>
              </w:rPr>
              <w:t>id</w:t>
            </w:r>
          </w:p>
        </w:tc>
        <w:tc>
          <w:tcPr>
            <w:tcW w:type="dxa" w:w="1400"/>
            <w:vAlign w:val="center"/>
          </w:tcPr>
          <w:p>
            <w:pPr>
              <w:spacing w:before="20" w:after="20" w:line="240" w:lineRule="auto"/>
              <w:jc w:val="left"/>
            </w:pPr>
            <w:r/>
            <w:r>
              <w:rPr>
                <w:rFonts w:ascii="Times New Roman" w:hAnsi="Times New Roman" w:eastAsia="Times New Roman"/>
                <w:sz w:val="22"/>
              </w:rPr>
              <w:t>BIGINT</w:t>
            </w:r>
          </w:p>
        </w:tc>
        <w:tc>
          <w:tcPr>
            <w:tcW w:type="dxa" w:w="1000"/>
            <w:vAlign w:val="center"/>
          </w:tcPr>
          <w:p>
            <w:pPr>
              <w:spacing w:before="20" w:after="20" w:line="240" w:lineRule="auto"/>
              <w:jc w:val="left"/>
            </w:pPr>
            <w:r/>
            <w:r>
              <w:rPr>
                <w:rFonts w:ascii="Times New Roman" w:hAnsi="Times New Roman" w:eastAsia="Times New Roman"/>
                <w:sz w:val="22"/>
              </w:rPr>
              <w:t>—</w:t>
            </w:r>
          </w:p>
        </w:tc>
        <w:tc>
          <w:tcPr>
            <w:tcW w:type="dxa" w:w="1500"/>
            <w:vAlign w:val="center"/>
          </w:tcPr>
          <w:p>
            <w:pPr>
              <w:spacing w:before="20" w:after="20" w:line="240" w:lineRule="auto"/>
              <w:jc w:val="center"/>
            </w:pPr>
            <w:r/>
            <w:r>
              <w:rPr>
                <w:rFonts w:ascii="Times New Roman" w:hAnsi="Times New Roman" w:eastAsia="Times New Roman"/>
                <w:sz w:val="22"/>
              </w:rPr>
              <w:t>PK</w:t>
            </w:r>
          </w:p>
        </w:tc>
        <w:tc>
          <w:tcPr>
            <w:tcW w:type="dxa" w:w="900"/>
            <w:vAlign w:val="center"/>
          </w:tcPr>
          <w:p>
            <w:pPr>
              <w:spacing w:before="20" w:after="20" w:line="240" w:lineRule="auto"/>
              <w:jc w:val="center"/>
            </w:pPr>
            <w:r/>
            <w:r>
              <w:rPr>
                <w:rFonts w:ascii="Times New Roman" w:hAnsi="Times New Roman" w:eastAsia="Times New Roman"/>
                <w:sz w:val="22"/>
              </w:rPr>
              <w:t>KHÔNG</w:t>
            </w:r>
          </w:p>
        </w:tc>
        <w:tc>
          <w:tcPr>
            <w:tcW w:type="dxa" w:w="2160"/>
            <w:vAlign w:val="center"/>
          </w:tcPr>
          <w:p>
            <w:pPr>
              <w:spacing w:before="20" w:after="20" w:line="240" w:lineRule="auto"/>
              <w:jc w:val="left"/>
            </w:pPr>
            <w:r/>
            <w:r>
              <w:rPr>
                <w:rFonts w:ascii="Times New Roman" w:hAnsi="Times New Roman" w:eastAsia="Times New Roman"/>
                <w:sz w:val="22"/>
              </w:rPr>
              <w:t>Khóa chính, tự tăng.</w:t>
            </w:r>
          </w:p>
        </w:tc>
      </w:tr>
      <w:tr>
        <w:tc>
          <w:tcPr>
            <w:tcW w:type="dxa" w:w="600"/>
            <w:vAlign w:val="center"/>
          </w:tcPr>
          <w:p>
            <w:pPr>
              <w:spacing w:before="20" w:after="20" w:line="240" w:lineRule="auto"/>
              <w:jc w:val="center"/>
            </w:pPr>
            <w:r/>
            <w:r>
              <w:rPr>
                <w:rFonts w:ascii="Times New Roman" w:hAnsi="Times New Roman" w:eastAsia="Times New Roman"/>
                <w:sz w:val="22"/>
              </w:rPr>
              <w:t>2</w:t>
            </w:r>
          </w:p>
        </w:tc>
        <w:tc>
          <w:tcPr>
            <w:tcW w:type="dxa" w:w="1800"/>
            <w:vAlign w:val="center"/>
          </w:tcPr>
          <w:p>
            <w:pPr>
              <w:spacing w:before="20" w:after="20" w:line="240" w:lineRule="auto"/>
              <w:jc w:val="left"/>
            </w:pPr>
            <w:r/>
            <w:r>
              <w:rPr>
                <w:rFonts w:ascii="Times New Roman" w:hAnsi="Times New Roman" w:eastAsia="Times New Roman"/>
                <w:sz w:val="22"/>
              </w:rPr>
              <w:t>event_id</w:t>
            </w:r>
          </w:p>
        </w:tc>
        <w:tc>
          <w:tcPr>
            <w:tcW w:type="dxa" w:w="1400"/>
            <w:vAlign w:val="center"/>
          </w:tcPr>
          <w:p>
            <w:pPr>
              <w:spacing w:before="20" w:after="20" w:line="240" w:lineRule="auto"/>
              <w:jc w:val="left"/>
            </w:pPr>
            <w:r/>
            <w:r>
              <w:rPr>
                <w:rFonts w:ascii="Times New Roman" w:hAnsi="Times New Roman" w:eastAsia="Times New Roman"/>
                <w:sz w:val="22"/>
              </w:rPr>
              <w:t>BIGINT</w:t>
            </w:r>
          </w:p>
        </w:tc>
        <w:tc>
          <w:tcPr>
            <w:tcW w:type="dxa" w:w="1000"/>
            <w:vAlign w:val="center"/>
          </w:tcPr>
          <w:p>
            <w:pPr>
              <w:spacing w:before="20" w:after="20" w:line="240" w:lineRule="auto"/>
              <w:jc w:val="left"/>
            </w:pPr>
            <w:r/>
            <w:r>
              <w:rPr>
                <w:rFonts w:ascii="Times New Roman" w:hAnsi="Times New Roman" w:eastAsia="Times New Roman"/>
                <w:sz w:val="22"/>
              </w:rPr>
              <w:t>—</w:t>
            </w:r>
          </w:p>
        </w:tc>
        <w:tc>
          <w:tcPr>
            <w:tcW w:type="dxa" w:w="1500"/>
            <w:vAlign w:val="center"/>
          </w:tcPr>
          <w:p>
            <w:pPr>
              <w:spacing w:before="20" w:after="20" w:line="240" w:lineRule="auto"/>
              <w:jc w:val="center"/>
            </w:pPr>
            <w:r/>
            <w:r>
              <w:rPr>
                <w:rFonts w:ascii="Times New Roman" w:hAnsi="Times New Roman" w:eastAsia="Times New Roman"/>
                <w:sz w:val="22"/>
              </w:rPr>
              <w:t>FK → events.id</w:t>
            </w:r>
          </w:p>
        </w:tc>
        <w:tc>
          <w:tcPr>
            <w:tcW w:type="dxa" w:w="900"/>
            <w:vAlign w:val="center"/>
          </w:tcPr>
          <w:p>
            <w:pPr>
              <w:spacing w:before="20" w:after="20" w:line="240" w:lineRule="auto"/>
              <w:jc w:val="center"/>
            </w:pPr>
            <w:r/>
            <w:r>
              <w:rPr>
                <w:rFonts w:ascii="Times New Roman" w:hAnsi="Times New Roman" w:eastAsia="Times New Roman"/>
                <w:sz w:val="22"/>
              </w:rPr>
              <w:t>KHÔNG</w:t>
            </w:r>
          </w:p>
        </w:tc>
        <w:tc>
          <w:tcPr>
            <w:tcW w:type="dxa" w:w="2160"/>
            <w:vAlign w:val="center"/>
          </w:tcPr>
          <w:p>
            <w:pPr>
              <w:spacing w:before="20" w:after="20" w:line="240" w:lineRule="auto"/>
              <w:jc w:val="left"/>
            </w:pPr>
            <w:r/>
            <w:r>
              <w:rPr>
                <w:rFonts w:ascii="Times New Roman" w:hAnsi="Times New Roman" w:eastAsia="Times New Roman"/>
                <w:sz w:val="22"/>
              </w:rPr>
              <w:t>Sự kiện sở hữu hạng vé; Index idx_ticket_types_event.</w:t>
            </w:r>
          </w:p>
        </w:tc>
      </w:tr>
      <w:tr>
        <w:tc>
          <w:tcPr>
            <w:tcW w:type="dxa" w:w="600"/>
            <w:vAlign w:val="center"/>
          </w:tcPr>
          <w:p>
            <w:pPr>
              <w:spacing w:before="20" w:after="20" w:line="240" w:lineRule="auto"/>
              <w:jc w:val="center"/>
            </w:pPr>
            <w:r/>
            <w:r>
              <w:rPr>
                <w:rFonts w:ascii="Times New Roman" w:hAnsi="Times New Roman" w:eastAsia="Times New Roman"/>
                <w:sz w:val="22"/>
              </w:rPr>
              <w:t>3</w:t>
            </w:r>
          </w:p>
        </w:tc>
        <w:tc>
          <w:tcPr>
            <w:tcW w:type="dxa" w:w="1800"/>
            <w:vAlign w:val="center"/>
          </w:tcPr>
          <w:p>
            <w:pPr>
              <w:spacing w:before="20" w:after="20" w:line="240" w:lineRule="auto"/>
              <w:jc w:val="left"/>
            </w:pPr>
            <w:r/>
            <w:r>
              <w:rPr>
                <w:rFonts w:ascii="Times New Roman" w:hAnsi="Times New Roman" w:eastAsia="Times New Roman"/>
                <w:sz w:val="22"/>
              </w:rPr>
              <w:t>name</w:t>
            </w:r>
          </w:p>
        </w:tc>
        <w:tc>
          <w:tcPr>
            <w:tcW w:type="dxa" w:w="1400"/>
            <w:vAlign w:val="center"/>
          </w:tcPr>
          <w:p>
            <w:pPr>
              <w:spacing w:before="20" w:after="20" w:line="240" w:lineRule="auto"/>
              <w:jc w:val="left"/>
            </w:pPr>
            <w:r/>
            <w:r>
              <w:rPr>
                <w:rFonts w:ascii="Times New Roman" w:hAnsi="Times New Roman" w:eastAsia="Times New Roman"/>
                <w:sz w:val="22"/>
              </w:rPr>
              <w:t>VARCHAR</w:t>
            </w:r>
          </w:p>
        </w:tc>
        <w:tc>
          <w:tcPr>
            <w:tcW w:type="dxa" w:w="1000"/>
            <w:vAlign w:val="center"/>
          </w:tcPr>
          <w:p>
            <w:pPr>
              <w:spacing w:before="20" w:after="20" w:line="240" w:lineRule="auto"/>
              <w:jc w:val="left"/>
            </w:pPr>
            <w:r/>
            <w:r>
              <w:rPr>
                <w:rFonts w:ascii="Times New Roman" w:hAnsi="Times New Roman" w:eastAsia="Times New Roman"/>
                <w:sz w:val="22"/>
              </w:rPr>
              <w:t>100</w:t>
            </w:r>
          </w:p>
        </w:tc>
        <w:tc>
          <w:tcPr>
            <w:tcW w:type="dxa" w:w="1500"/>
            <w:vAlign w:val="center"/>
          </w:tcPr>
          <w:p>
            <w:pPr>
              <w:spacing w:before="20" w:after="20" w:line="240" w:lineRule="auto"/>
              <w:jc w:val="center"/>
            </w:pPr>
            <w:r/>
            <w:r>
              <w:rPr>
                <w:rFonts w:ascii="Times New Roman" w:hAnsi="Times New Roman" w:eastAsia="Times New Roman"/>
                <w:sz w:val="22"/>
              </w:rPr>
              <w:t>—</w:t>
            </w:r>
          </w:p>
        </w:tc>
        <w:tc>
          <w:tcPr>
            <w:tcW w:type="dxa" w:w="900"/>
            <w:vAlign w:val="center"/>
          </w:tcPr>
          <w:p>
            <w:pPr>
              <w:spacing w:before="20" w:after="20" w:line="240" w:lineRule="auto"/>
              <w:jc w:val="center"/>
            </w:pPr>
            <w:r/>
            <w:r>
              <w:rPr>
                <w:rFonts w:ascii="Times New Roman" w:hAnsi="Times New Roman" w:eastAsia="Times New Roman"/>
                <w:sz w:val="22"/>
              </w:rPr>
              <w:t>KHÔNG</w:t>
            </w:r>
          </w:p>
        </w:tc>
        <w:tc>
          <w:tcPr>
            <w:tcW w:type="dxa" w:w="2160"/>
            <w:vAlign w:val="center"/>
          </w:tcPr>
          <w:p>
            <w:pPr>
              <w:spacing w:before="20" w:after="20" w:line="240" w:lineRule="auto"/>
              <w:jc w:val="left"/>
            </w:pPr>
            <w:r/>
            <w:r>
              <w:rPr>
                <w:rFonts w:ascii="Times New Roman" w:hAnsi="Times New Roman" w:eastAsia="Times New Roman"/>
                <w:sz w:val="22"/>
              </w:rPr>
              <w:t>Tên hạng vé (VIP, Standard, Early Bird); duy nhất trong phạm vi một sự kiện (UQ(event_id, name)).</w:t>
            </w:r>
          </w:p>
        </w:tc>
      </w:tr>
      <w:tr>
        <w:tc>
          <w:tcPr>
            <w:tcW w:type="dxa" w:w="600"/>
            <w:vAlign w:val="center"/>
          </w:tcPr>
          <w:p>
            <w:pPr>
              <w:spacing w:before="20" w:after="20" w:line="240" w:lineRule="auto"/>
              <w:jc w:val="center"/>
            </w:pPr>
            <w:r/>
            <w:r>
              <w:rPr>
                <w:rFonts w:ascii="Times New Roman" w:hAnsi="Times New Roman" w:eastAsia="Times New Roman"/>
                <w:sz w:val="22"/>
              </w:rPr>
              <w:t>4</w:t>
            </w:r>
          </w:p>
        </w:tc>
        <w:tc>
          <w:tcPr>
            <w:tcW w:type="dxa" w:w="1800"/>
            <w:vAlign w:val="center"/>
          </w:tcPr>
          <w:p>
            <w:pPr>
              <w:spacing w:before="20" w:after="20" w:line="240" w:lineRule="auto"/>
              <w:jc w:val="left"/>
            </w:pPr>
            <w:r/>
            <w:r>
              <w:rPr>
                <w:rFonts w:ascii="Times New Roman" w:hAnsi="Times New Roman" w:eastAsia="Times New Roman"/>
                <w:sz w:val="22"/>
              </w:rPr>
              <w:t>price</w:t>
            </w:r>
          </w:p>
        </w:tc>
        <w:tc>
          <w:tcPr>
            <w:tcW w:type="dxa" w:w="1400"/>
            <w:vAlign w:val="center"/>
          </w:tcPr>
          <w:p>
            <w:pPr>
              <w:spacing w:before="20" w:after="20" w:line="240" w:lineRule="auto"/>
              <w:jc w:val="left"/>
            </w:pPr>
            <w:r/>
            <w:r>
              <w:rPr>
                <w:rFonts w:ascii="Times New Roman" w:hAnsi="Times New Roman" w:eastAsia="Times New Roman"/>
                <w:sz w:val="22"/>
              </w:rPr>
              <w:t>DECIMAL</w:t>
            </w:r>
          </w:p>
        </w:tc>
        <w:tc>
          <w:tcPr>
            <w:tcW w:type="dxa" w:w="1000"/>
            <w:vAlign w:val="center"/>
          </w:tcPr>
          <w:p>
            <w:pPr>
              <w:spacing w:before="20" w:after="20" w:line="240" w:lineRule="auto"/>
              <w:jc w:val="left"/>
            </w:pPr>
            <w:r/>
            <w:r>
              <w:rPr>
                <w:rFonts w:ascii="Times New Roman" w:hAnsi="Times New Roman" w:eastAsia="Times New Roman"/>
                <w:sz w:val="22"/>
              </w:rPr>
              <w:t>12,2</w:t>
            </w:r>
          </w:p>
        </w:tc>
        <w:tc>
          <w:tcPr>
            <w:tcW w:type="dxa" w:w="1500"/>
            <w:vAlign w:val="center"/>
          </w:tcPr>
          <w:p>
            <w:pPr>
              <w:spacing w:before="20" w:after="20" w:line="240" w:lineRule="auto"/>
              <w:jc w:val="center"/>
            </w:pPr>
            <w:r/>
            <w:r>
              <w:rPr>
                <w:rFonts w:ascii="Times New Roman" w:hAnsi="Times New Roman" w:eastAsia="Times New Roman"/>
                <w:sz w:val="22"/>
              </w:rPr>
              <w:t>CK</w:t>
            </w:r>
          </w:p>
        </w:tc>
        <w:tc>
          <w:tcPr>
            <w:tcW w:type="dxa" w:w="900"/>
            <w:vAlign w:val="center"/>
          </w:tcPr>
          <w:p>
            <w:pPr>
              <w:spacing w:before="20" w:after="20" w:line="240" w:lineRule="auto"/>
              <w:jc w:val="center"/>
            </w:pPr>
            <w:r/>
            <w:r>
              <w:rPr>
                <w:rFonts w:ascii="Times New Roman" w:hAnsi="Times New Roman" w:eastAsia="Times New Roman"/>
                <w:sz w:val="22"/>
              </w:rPr>
              <w:t>KHÔNG</w:t>
            </w:r>
          </w:p>
        </w:tc>
        <w:tc>
          <w:tcPr>
            <w:tcW w:type="dxa" w:w="2160"/>
            <w:vAlign w:val="center"/>
          </w:tcPr>
          <w:p>
            <w:pPr>
              <w:spacing w:before="20" w:after="20" w:line="240" w:lineRule="auto"/>
              <w:jc w:val="left"/>
            </w:pPr>
            <w:r/>
            <w:r>
              <w:rPr>
                <w:rFonts w:ascii="Times New Roman" w:hAnsi="Times New Roman" w:eastAsia="Times New Roman"/>
                <w:sz w:val="22"/>
              </w:rPr>
              <w:t>Giá bán một vé (&gt;= 0); kiểu BigDecimal ở Java.</w:t>
            </w:r>
          </w:p>
        </w:tc>
      </w:tr>
      <w:tr>
        <w:tc>
          <w:tcPr>
            <w:tcW w:type="dxa" w:w="600"/>
            <w:vAlign w:val="center"/>
          </w:tcPr>
          <w:p>
            <w:pPr>
              <w:spacing w:before="20" w:after="20" w:line="240" w:lineRule="auto"/>
              <w:jc w:val="center"/>
            </w:pPr>
            <w:r/>
            <w:r>
              <w:rPr>
                <w:rFonts w:ascii="Times New Roman" w:hAnsi="Times New Roman" w:eastAsia="Times New Roman"/>
                <w:sz w:val="22"/>
              </w:rPr>
              <w:t>5</w:t>
            </w:r>
          </w:p>
        </w:tc>
        <w:tc>
          <w:tcPr>
            <w:tcW w:type="dxa" w:w="1800"/>
            <w:vAlign w:val="center"/>
          </w:tcPr>
          <w:p>
            <w:pPr>
              <w:spacing w:before="20" w:after="20" w:line="240" w:lineRule="auto"/>
              <w:jc w:val="left"/>
            </w:pPr>
            <w:r/>
            <w:r>
              <w:rPr>
                <w:rFonts w:ascii="Times New Roman" w:hAnsi="Times New Roman" w:eastAsia="Times New Roman"/>
                <w:sz w:val="22"/>
              </w:rPr>
              <w:t>total_quantity</w:t>
            </w:r>
          </w:p>
        </w:tc>
        <w:tc>
          <w:tcPr>
            <w:tcW w:type="dxa" w:w="1400"/>
            <w:vAlign w:val="center"/>
          </w:tcPr>
          <w:p>
            <w:pPr>
              <w:spacing w:before="20" w:after="20" w:line="240" w:lineRule="auto"/>
              <w:jc w:val="left"/>
            </w:pPr>
            <w:r/>
            <w:r>
              <w:rPr>
                <w:rFonts w:ascii="Times New Roman" w:hAnsi="Times New Roman" w:eastAsia="Times New Roman"/>
                <w:sz w:val="22"/>
              </w:rPr>
              <w:t>INTEGER</w:t>
            </w:r>
          </w:p>
        </w:tc>
        <w:tc>
          <w:tcPr>
            <w:tcW w:type="dxa" w:w="1000"/>
            <w:vAlign w:val="center"/>
          </w:tcPr>
          <w:p>
            <w:pPr>
              <w:spacing w:before="20" w:after="20" w:line="240" w:lineRule="auto"/>
              <w:jc w:val="left"/>
            </w:pPr>
            <w:r/>
            <w:r>
              <w:rPr>
                <w:rFonts w:ascii="Times New Roman" w:hAnsi="Times New Roman" w:eastAsia="Times New Roman"/>
                <w:sz w:val="22"/>
              </w:rPr>
              <w:t>—</w:t>
            </w:r>
          </w:p>
        </w:tc>
        <w:tc>
          <w:tcPr>
            <w:tcW w:type="dxa" w:w="1500"/>
            <w:vAlign w:val="center"/>
          </w:tcPr>
          <w:p>
            <w:pPr>
              <w:spacing w:before="20" w:after="20" w:line="240" w:lineRule="auto"/>
              <w:jc w:val="center"/>
            </w:pPr>
            <w:r/>
            <w:r>
              <w:rPr>
                <w:rFonts w:ascii="Times New Roman" w:hAnsi="Times New Roman" w:eastAsia="Times New Roman"/>
                <w:sz w:val="22"/>
              </w:rPr>
              <w:t>CK</w:t>
            </w:r>
          </w:p>
        </w:tc>
        <w:tc>
          <w:tcPr>
            <w:tcW w:type="dxa" w:w="900"/>
            <w:vAlign w:val="center"/>
          </w:tcPr>
          <w:p>
            <w:pPr>
              <w:spacing w:before="20" w:after="20" w:line="240" w:lineRule="auto"/>
              <w:jc w:val="center"/>
            </w:pPr>
            <w:r/>
            <w:r>
              <w:rPr>
                <w:rFonts w:ascii="Times New Roman" w:hAnsi="Times New Roman" w:eastAsia="Times New Roman"/>
                <w:sz w:val="22"/>
              </w:rPr>
              <w:t>KHÔNG</w:t>
            </w:r>
          </w:p>
        </w:tc>
        <w:tc>
          <w:tcPr>
            <w:tcW w:type="dxa" w:w="2160"/>
            <w:vAlign w:val="center"/>
          </w:tcPr>
          <w:p>
            <w:pPr>
              <w:spacing w:before="20" w:after="20" w:line="240" w:lineRule="auto"/>
              <w:jc w:val="left"/>
            </w:pPr>
            <w:r/>
            <w:r>
              <w:rPr>
                <w:rFonts w:ascii="Times New Roman" w:hAnsi="Times New Roman" w:eastAsia="Times New Roman"/>
                <w:sz w:val="22"/>
              </w:rPr>
              <w:t>Tổng số lượng phát hành tối đa (&gt; 0); kho gốc để kiểm tra Overbooking.</w:t>
            </w:r>
          </w:p>
        </w:tc>
      </w:tr>
      <w:tr>
        <w:tc>
          <w:tcPr>
            <w:tcW w:type="dxa" w:w="600"/>
            <w:vAlign w:val="center"/>
          </w:tcPr>
          <w:p>
            <w:pPr>
              <w:spacing w:before="20" w:after="20" w:line="240" w:lineRule="auto"/>
              <w:jc w:val="center"/>
            </w:pPr>
            <w:r/>
            <w:r>
              <w:rPr>
                <w:rFonts w:ascii="Times New Roman" w:hAnsi="Times New Roman" w:eastAsia="Times New Roman"/>
                <w:sz w:val="22"/>
              </w:rPr>
              <w:t>6</w:t>
            </w:r>
          </w:p>
        </w:tc>
        <w:tc>
          <w:tcPr>
            <w:tcW w:type="dxa" w:w="1800"/>
            <w:vAlign w:val="center"/>
          </w:tcPr>
          <w:p>
            <w:pPr>
              <w:spacing w:before="20" w:after="20" w:line="240" w:lineRule="auto"/>
              <w:jc w:val="left"/>
            </w:pPr>
            <w:r/>
            <w:r>
              <w:rPr>
                <w:rFonts w:ascii="Times New Roman" w:hAnsi="Times New Roman" w:eastAsia="Times New Roman"/>
                <w:sz w:val="22"/>
              </w:rPr>
              <w:t>sold_quantity</w:t>
            </w:r>
          </w:p>
        </w:tc>
        <w:tc>
          <w:tcPr>
            <w:tcW w:type="dxa" w:w="1400"/>
            <w:vAlign w:val="center"/>
          </w:tcPr>
          <w:p>
            <w:pPr>
              <w:spacing w:before="20" w:after="20" w:line="240" w:lineRule="auto"/>
              <w:jc w:val="left"/>
            </w:pPr>
            <w:r/>
            <w:r>
              <w:rPr>
                <w:rFonts w:ascii="Times New Roman" w:hAnsi="Times New Roman" w:eastAsia="Times New Roman"/>
                <w:sz w:val="22"/>
              </w:rPr>
              <w:t>INTEGER</w:t>
            </w:r>
          </w:p>
        </w:tc>
        <w:tc>
          <w:tcPr>
            <w:tcW w:type="dxa" w:w="1000"/>
            <w:vAlign w:val="center"/>
          </w:tcPr>
          <w:p>
            <w:pPr>
              <w:spacing w:before="20" w:after="20" w:line="240" w:lineRule="auto"/>
              <w:jc w:val="left"/>
            </w:pPr>
            <w:r/>
            <w:r>
              <w:rPr>
                <w:rFonts w:ascii="Times New Roman" w:hAnsi="Times New Roman" w:eastAsia="Times New Roman"/>
                <w:sz w:val="22"/>
              </w:rPr>
              <w:t>—</w:t>
            </w:r>
          </w:p>
        </w:tc>
        <w:tc>
          <w:tcPr>
            <w:tcW w:type="dxa" w:w="1500"/>
            <w:vAlign w:val="center"/>
          </w:tcPr>
          <w:p>
            <w:pPr>
              <w:spacing w:before="20" w:after="20" w:line="240" w:lineRule="auto"/>
              <w:jc w:val="center"/>
            </w:pPr>
            <w:r/>
            <w:r>
              <w:rPr>
                <w:rFonts w:ascii="Times New Roman" w:hAnsi="Times New Roman" w:eastAsia="Times New Roman"/>
                <w:sz w:val="22"/>
              </w:rPr>
              <w:t>—</w:t>
            </w:r>
          </w:p>
        </w:tc>
        <w:tc>
          <w:tcPr>
            <w:tcW w:type="dxa" w:w="900"/>
            <w:vAlign w:val="center"/>
          </w:tcPr>
          <w:p>
            <w:pPr>
              <w:spacing w:before="20" w:after="20" w:line="240" w:lineRule="auto"/>
              <w:jc w:val="center"/>
            </w:pPr>
            <w:r/>
            <w:r>
              <w:rPr>
                <w:rFonts w:ascii="Times New Roman" w:hAnsi="Times New Roman" w:eastAsia="Times New Roman"/>
                <w:sz w:val="22"/>
              </w:rPr>
              <w:t>KHÔNG</w:t>
            </w:r>
          </w:p>
        </w:tc>
        <w:tc>
          <w:tcPr>
            <w:tcW w:type="dxa" w:w="2160"/>
            <w:vAlign w:val="center"/>
          </w:tcPr>
          <w:p>
            <w:pPr>
              <w:spacing w:before="20" w:after="20" w:line="240" w:lineRule="auto"/>
              <w:jc w:val="left"/>
            </w:pPr>
            <w:r/>
            <w:r>
              <w:rPr>
                <w:rFonts w:ascii="Times New Roman" w:hAnsi="Times New Roman" w:eastAsia="Times New Roman"/>
                <w:sz w:val="22"/>
              </w:rPr>
              <w:t>Số vé đã bán thành công; mặc định 0; tồn khả dụng = total - sold; chỉ tăng trong transaction.</w:t>
            </w:r>
          </w:p>
        </w:tc>
      </w:tr>
      <w:tr>
        <w:tc>
          <w:tcPr>
            <w:tcW w:type="dxa" w:w="600"/>
            <w:vAlign w:val="center"/>
          </w:tcPr>
          <w:p>
            <w:pPr>
              <w:spacing w:before="20" w:after="20" w:line="240" w:lineRule="auto"/>
              <w:jc w:val="center"/>
            </w:pPr>
            <w:r/>
            <w:r>
              <w:rPr>
                <w:rFonts w:ascii="Times New Roman" w:hAnsi="Times New Roman" w:eastAsia="Times New Roman"/>
                <w:sz w:val="22"/>
              </w:rPr>
              <w:t>7</w:t>
            </w:r>
          </w:p>
        </w:tc>
        <w:tc>
          <w:tcPr>
            <w:tcW w:type="dxa" w:w="1800"/>
            <w:vAlign w:val="center"/>
          </w:tcPr>
          <w:p>
            <w:pPr>
              <w:spacing w:before="20" w:after="20" w:line="240" w:lineRule="auto"/>
              <w:jc w:val="left"/>
            </w:pPr>
            <w:r/>
            <w:r>
              <w:rPr>
                <w:rFonts w:ascii="Times New Roman" w:hAnsi="Times New Roman" w:eastAsia="Times New Roman"/>
                <w:sz w:val="22"/>
              </w:rPr>
              <w:t>max_per_order</w:t>
            </w:r>
          </w:p>
        </w:tc>
        <w:tc>
          <w:tcPr>
            <w:tcW w:type="dxa" w:w="1400"/>
            <w:vAlign w:val="center"/>
          </w:tcPr>
          <w:p>
            <w:pPr>
              <w:spacing w:before="20" w:after="20" w:line="240" w:lineRule="auto"/>
              <w:jc w:val="left"/>
            </w:pPr>
            <w:r/>
            <w:r>
              <w:rPr>
                <w:rFonts w:ascii="Times New Roman" w:hAnsi="Times New Roman" w:eastAsia="Times New Roman"/>
                <w:sz w:val="22"/>
              </w:rPr>
              <w:t>INTEGER</w:t>
            </w:r>
          </w:p>
        </w:tc>
        <w:tc>
          <w:tcPr>
            <w:tcW w:type="dxa" w:w="1000"/>
            <w:vAlign w:val="center"/>
          </w:tcPr>
          <w:p>
            <w:pPr>
              <w:spacing w:before="20" w:after="20" w:line="240" w:lineRule="auto"/>
              <w:jc w:val="left"/>
            </w:pPr>
            <w:r/>
            <w:r>
              <w:rPr>
                <w:rFonts w:ascii="Times New Roman" w:hAnsi="Times New Roman" w:eastAsia="Times New Roman"/>
                <w:sz w:val="22"/>
              </w:rPr>
              <w:t>—</w:t>
            </w:r>
          </w:p>
        </w:tc>
        <w:tc>
          <w:tcPr>
            <w:tcW w:type="dxa" w:w="1500"/>
            <w:vAlign w:val="center"/>
          </w:tcPr>
          <w:p>
            <w:pPr>
              <w:spacing w:before="20" w:after="20" w:line="240" w:lineRule="auto"/>
              <w:jc w:val="center"/>
            </w:pPr>
            <w:r/>
            <w:r>
              <w:rPr>
                <w:rFonts w:ascii="Times New Roman" w:hAnsi="Times New Roman" w:eastAsia="Times New Roman"/>
                <w:sz w:val="22"/>
              </w:rPr>
              <w:t>CK</w:t>
            </w:r>
          </w:p>
        </w:tc>
        <w:tc>
          <w:tcPr>
            <w:tcW w:type="dxa" w:w="900"/>
            <w:vAlign w:val="center"/>
          </w:tcPr>
          <w:p>
            <w:pPr>
              <w:spacing w:before="20" w:after="20" w:line="240" w:lineRule="auto"/>
              <w:jc w:val="center"/>
            </w:pPr>
            <w:r/>
            <w:r>
              <w:rPr>
                <w:rFonts w:ascii="Times New Roman" w:hAnsi="Times New Roman" w:eastAsia="Times New Roman"/>
                <w:sz w:val="22"/>
              </w:rPr>
              <w:t>CÓ</w:t>
            </w:r>
          </w:p>
        </w:tc>
        <w:tc>
          <w:tcPr>
            <w:tcW w:type="dxa" w:w="2160"/>
            <w:vAlign w:val="center"/>
          </w:tcPr>
          <w:p>
            <w:pPr>
              <w:spacing w:before="20" w:after="20" w:line="240" w:lineRule="auto"/>
              <w:jc w:val="left"/>
            </w:pPr>
            <w:r/>
            <w:r>
              <w:rPr>
                <w:rFonts w:ascii="Times New Roman" w:hAnsi="Times New Roman" w:eastAsia="Times New Roman"/>
                <w:sz w:val="22"/>
              </w:rPr>
              <w:t>Giới hạn số vé/đơn cho hạng này (NULL = không giới hạn); validate ở Service.</w:t>
            </w:r>
          </w:p>
        </w:tc>
      </w:tr>
      <w:tr>
        <w:tc>
          <w:tcPr>
            <w:tcW w:type="dxa" w:w="600"/>
            <w:vAlign w:val="center"/>
          </w:tcPr>
          <w:p>
            <w:pPr>
              <w:spacing w:before="20" w:after="20" w:line="240" w:lineRule="auto"/>
              <w:jc w:val="center"/>
            </w:pPr>
            <w:r/>
            <w:r>
              <w:rPr>
                <w:rFonts w:ascii="Times New Roman" w:hAnsi="Times New Roman" w:eastAsia="Times New Roman"/>
                <w:sz w:val="22"/>
              </w:rPr>
              <w:t>8</w:t>
            </w:r>
          </w:p>
        </w:tc>
        <w:tc>
          <w:tcPr>
            <w:tcW w:type="dxa" w:w="1800"/>
            <w:vAlign w:val="center"/>
          </w:tcPr>
          <w:p>
            <w:pPr>
              <w:spacing w:before="20" w:after="20" w:line="240" w:lineRule="auto"/>
              <w:jc w:val="left"/>
            </w:pPr>
            <w:r/>
            <w:r>
              <w:rPr>
                <w:rFonts w:ascii="Times New Roman" w:hAnsi="Times New Roman" w:eastAsia="Times New Roman"/>
                <w:sz w:val="22"/>
              </w:rPr>
              <w:t>status</w:t>
            </w:r>
          </w:p>
        </w:tc>
        <w:tc>
          <w:tcPr>
            <w:tcW w:type="dxa" w:w="1400"/>
            <w:vAlign w:val="center"/>
          </w:tcPr>
          <w:p>
            <w:pPr>
              <w:spacing w:before="20" w:after="20" w:line="240" w:lineRule="auto"/>
              <w:jc w:val="left"/>
            </w:pPr>
            <w:r/>
            <w:r>
              <w:rPr>
                <w:rFonts w:ascii="Times New Roman" w:hAnsi="Times New Roman" w:eastAsia="Times New Roman"/>
                <w:sz w:val="22"/>
              </w:rPr>
              <w:t>VARCHAR</w:t>
            </w:r>
          </w:p>
        </w:tc>
        <w:tc>
          <w:tcPr>
            <w:tcW w:type="dxa" w:w="1000"/>
            <w:vAlign w:val="center"/>
          </w:tcPr>
          <w:p>
            <w:pPr>
              <w:spacing w:before="20" w:after="20" w:line="240" w:lineRule="auto"/>
              <w:jc w:val="left"/>
            </w:pPr>
            <w:r/>
            <w:r>
              <w:rPr>
                <w:rFonts w:ascii="Times New Roman" w:hAnsi="Times New Roman" w:eastAsia="Times New Roman"/>
                <w:sz w:val="22"/>
              </w:rPr>
              <w:t>20</w:t>
            </w:r>
          </w:p>
        </w:tc>
        <w:tc>
          <w:tcPr>
            <w:tcW w:type="dxa" w:w="1500"/>
            <w:vAlign w:val="center"/>
          </w:tcPr>
          <w:p>
            <w:pPr>
              <w:spacing w:before="20" w:after="20" w:line="240" w:lineRule="auto"/>
              <w:jc w:val="center"/>
            </w:pPr>
            <w:r/>
            <w:r>
              <w:rPr>
                <w:rFonts w:ascii="Times New Roman" w:hAnsi="Times New Roman" w:eastAsia="Times New Roman"/>
                <w:sz w:val="22"/>
              </w:rPr>
              <w:t>CK</w:t>
            </w:r>
          </w:p>
        </w:tc>
        <w:tc>
          <w:tcPr>
            <w:tcW w:type="dxa" w:w="900"/>
            <w:vAlign w:val="center"/>
          </w:tcPr>
          <w:p>
            <w:pPr>
              <w:spacing w:before="20" w:after="20" w:line="240" w:lineRule="auto"/>
              <w:jc w:val="center"/>
            </w:pPr>
            <w:r/>
            <w:r>
              <w:rPr>
                <w:rFonts w:ascii="Times New Roman" w:hAnsi="Times New Roman" w:eastAsia="Times New Roman"/>
                <w:sz w:val="22"/>
              </w:rPr>
              <w:t>KHÔNG</w:t>
            </w:r>
          </w:p>
        </w:tc>
        <w:tc>
          <w:tcPr>
            <w:tcW w:type="dxa" w:w="2160"/>
            <w:vAlign w:val="center"/>
          </w:tcPr>
          <w:p>
            <w:pPr>
              <w:spacing w:before="20" w:after="20" w:line="240" w:lineRule="auto"/>
              <w:jc w:val="left"/>
            </w:pPr>
            <w:r/>
            <w:r>
              <w:rPr>
                <w:rFonts w:ascii="Times New Roman" w:hAnsi="Times New Roman" w:eastAsia="Times New Roman"/>
                <w:sz w:val="22"/>
              </w:rPr>
              <w:t>Trạng thái hạng vé: OPEN / SOLD_OUT / CLOSED; tự chuyển SOLD_OUT khi hết tồn.</w:t>
            </w:r>
          </w:p>
        </w:tc>
      </w:tr>
      <w:tr>
        <w:tc>
          <w:tcPr>
            <w:tcW w:type="dxa" w:w="600"/>
            <w:vAlign w:val="center"/>
          </w:tcPr>
          <w:p>
            <w:pPr>
              <w:spacing w:before="20" w:after="20" w:line="240" w:lineRule="auto"/>
              <w:jc w:val="center"/>
            </w:pPr>
            <w:r/>
            <w:r>
              <w:rPr>
                <w:rFonts w:ascii="Times New Roman" w:hAnsi="Times New Roman" w:eastAsia="Times New Roman"/>
                <w:sz w:val="22"/>
              </w:rPr>
              <w:t>9</w:t>
            </w:r>
          </w:p>
        </w:tc>
        <w:tc>
          <w:tcPr>
            <w:tcW w:type="dxa" w:w="1800"/>
            <w:vAlign w:val="center"/>
          </w:tcPr>
          <w:p>
            <w:pPr>
              <w:spacing w:before="20" w:after="20" w:line="240" w:lineRule="auto"/>
              <w:jc w:val="left"/>
            </w:pPr>
            <w:r/>
            <w:r>
              <w:rPr>
                <w:rFonts w:ascii="Times New Roman" w:hAnsi="Times New Roman" w:eastAsia="Times New Roman"/>
                <w:sz w:val="22"/>
              </w:rPr>
              <w:t>created_at</w:t>
            </w:r>
          </w:p>
        </w:tc>
        <w:tc>
          <w:tcPr>
            <w:tcW w:type="dxa" w:w="1400"/>
            <w:vAlign w:val="center"/>
          </w:tcPr>
          <w:p>
            <w:pPr>
              <w:spacing w:before="20" w:after="20" w:line="240" w:lineRule="auto"/>
              <w:jc w:val="left"/>
            </w:pPr>
            <w:r/>
            <w:r>
              <w:rPr>
                <w:rFonts w:ascii="Times New Roman" w:hAnsi="Times New Roman" w:eastAsia="Times New Roman"/>
                <w:sz w:val="22"/>
              </w:rPr>
              <w:t>TIMESTAMP</w:t>
            </w:r>
          </w:p>
        </w:tc>
        <w:tc>
          <w:tcPr>
            <w:tcW w:type="dxa" w:w="1000"/>
            <w:vAlign w:val="center"/>
          </w:tcPr>
          <w:p>
            <w:pPr>
              <w:spacing w:before="20" w:after="20" w:line="240" w:lineRule="auto"/>
              <w:jc w:val="left"/>
            </w:pPr>
            <w:r/>
            <w:r>
              <w:rPr>
                <w:rFonts w:ascii="Times New Roman" w:hAnsi="Times New Roman" w:eastAsia="Times New Roman"/>
                <w:sz w:val="22"/>
              </w:rPr>
              <w:t>—</w:t>
            </w:r>
          </w:p>
        </w:tc>
        <w:tc>
          <w:tcPr>
            <w:tcW w:type="dxa" w:w="1500"/>
            <w:vAlign w:val="center"/>
          </w:tcPr>
          <w:p>
            <w:pPr>
              <w:spacing w:before="20" w:after="20" w:line="240" w:lineRule="auto"/>
              <w:jc w:val="center"/>
            </w:pPr>
            <w:r/>
            <w:r>
              <w:rPr>
                <w:rFonts w:ascii="Times New Roman" w:hAnsi="Times New Roman" w:eastAsia="Times New Roman"/>
                <w:sz w:val="22"/>
              </w:rPr>
              <w:t>—</w:t>
            </w:r>
          </w:p>
        </w:tc>
        <w:tc>
          <w:tcPr>
            <w:tcW w:type="dxa" w:w="900"/>
            <w:vAlign w:val="center"/>
          </w:tcPr>
          <w:p>
            <w:pPr>
              <w:spacing w:before="20" w:after="20" w:line="240" w:lineRule="auto"/>
              <w:jc w:val="center"/>
            </w:pPr>
            <w:r/>
            <w:r>
              <w:rPr>
                <w:rFonts w:ascii="Times New Roman" w:hAnsi="Times New Roman" w:eastAsia="Times New Roman"/>
                <w:sz w:val="22"/>
              </w:rPr>
              <w:t>KHÔNG</w:t>
            </w:r>
          </w:p>
        </w:tc>
        <w:tc>
          <w:tcPr>
            <w:tcW w:type="dxa" w:w="2160"/>
            <w:vAlign w:val="center"/>
          </w:tcPr>
          <w:p>
            <w:pPr>
              <w:spacing w:before="20" w:after="20" w:line="240" w:lineRule="auto"/>
              <w:jc w:val="left"/>
            </w:pPr>
            <w:r/>
            <w:r>
              <w:rPr>
                <w:rFonts w:ascii="Times New Roman" w:hAnsi="Times New Roman" w:eastAsia="Times New Roman"/>
                <w:sz w:val="22"/>
              </w:rPr>
              <w:t>Thời điểm cấu hình hạng vé; mặc định NOW().</w:t>
            </w:r>
          </w:p>
        </w:tc>
      </w:tr>
      <w:tr>
        <w:tc>
          <w:tcPr>
            <w:tcW w:type="dxa" w:w="600"/>
            <w:vAlign w:val="center"/>
          </w:tcPr>
          <w:p>
            <w:pPr>
              <w:spacing w:before="20" w:after="20" w:line="240" w:lineRule="auto"/>
              <w:jc w:val="center"/>
            </w:pPr>
            <w:r/>
            <w:r>
              <w:rPr>
                <w:rFonts w:ascii="Times New Roman" w:hAnsi="Times New Roman" w:eastAsia="Times New Roman"/>
                <w:sz w:val="22"/>
              </w:rPr>
              <w:t>10</w:t>
            </w:r>
          </w:p>
        </w:tc>
        <w:tc>
          <w:tcPr>
            <w:tcW w:type="dxa" w:w="1800"/>
            <w:vAlign w:val="center"/>
          </w:tcPr>
          <w:p>
            <w:pPr>
              <w:spacing w:before="20" w:after="20" w:line="240" w:lineRule="auto"/>
              <w:jc w:val="left"/>
            </w:pPr>
            <w:r/>
            <w:r>
              <w:rPr>
                <w:rFonts w:ascii="Times New Roman" w:hAnsi="Times New Roman" w:eastAsia="Times New Roman"/>
                <w:sz w:val="22"/>
              </w:rPr>
              <w:t>updated_at</w:t>
            </w:r>
          </w:p>
        </w:tc>
        <w:tc>
          <w:tcPr>
            <w:tcW w:type="dxa" w:w="1400"/>
            <w:vAlign w:val="center"/>
          </w:tcPr>
          <w:p>
            <w:pPr>
              <w:spacing w:before="20" w:after="20" w:line="240" w:lineRule="auto"/>
              <w:jc w:val="left"/>
            </w:pPr>
            <w:r/>
            <w:r>
              <w:rPr>
                <w:rFonts w:ascii="Times New Roman" w:hAnsi="Times New Roman" w:eastAsia="Times New Roman"/>
                <w:sz w:val="22"/>
              </w:rPr>
              <w:t>TIMESTAMP</w:t>
            </w:r>
          </w:p>
        </w:tc>
        <w:tc>
          <w:tcPr>
            <w:tcW w:type="dxa" w:w="1000"/>
            <w:vAlign w:val="center"/>
          </w:tcPr>
          <w:p>
            <w:pPr>
              <w:spacing w:before="20" w:after="20" w:line="240" w:lineRule="auto"/>
              <w:jc w:val="left"/>
            </w:pPr>
            <w:r/>
            <w:r>
              <w:rPr>
                <w:rFonts w:ascii="Times New Roman" w:hAnsi="Times New Roman" w:eastAsia="Times New Roman"/>
                <w:sz w:val="22"/>
              </w:rPr>
              <w:t>—</w:t>
            </w:r>
          </w:p>
        </w:tc>
        <w:tc>
          <w:tcPr>
            <w:tcW w:type="dxa" w:w="1500"/>
            <w:vAlign w:val="center"/>
          </w:tcPr>
          <w:p>
            <w:pPr>
              <w:spacing w:before="20" w:after="20" w:line="240" w:lineRule="auto"/>
              <w:jc w:val="center"/>
            </w:pPr>
            <w:r/>
            <w:r>
              <w:rPr>
                <w:rFonts w:ascii="Times New Roman" w:hAnsi="Times New Roman" w:eastAsia="Times New Roman"/>
                <w:sz w:val="22"/>
              </w:rPr>
              <w:t>—</w:t>
            </w:r>
          </w:p>
        </w:tc>
        <w:tc>
          <w:tcPr>
            <w:tcW w:type="dxa" w:w="900"/>
            <w:vAlign w:val="center"/>
          </w:tcPr>
          <w:p>
            <w:pPr>
              <w:spacing w:before="20" w:after="20" w:line="240" w:lineRule="auto"/>
              <w:jc w:val="center"/>
            </w:pPr>
            <w:r/>
            <w:r>
              <w:rPr>
                <w:rFonts w:ascii="Times New Roman" w:hAnsi="Times New Roman" w:eastAsia="Times New Roman"/>
                <w:sz w:val="22"/>
              </w:rPr>
              <w:t>CÓ</w:t>
            </w:r>
          </w:p>
        </w:tc>
        <w:tc>
          <w:tcPr>
            <w:tcW w:type="dxa" w:w="2160"/>
            <w:vAlign w:val="center"/>
          </w:tcPr>
          <w:p>
            <w:pPr>
              <w:spacing w:before="20" w:after="20" w:line="240" w:lineRule="auto"/>
              <w:jc w:val="left"/>
            </w:pPr>
            <w:r/>
            <w:r>
              <w:rPr>
                <w:rFonts w:ascii="Times New Roman" w:hAnsi="Times New Roman" w:eastAsia="Times New Roman"/>
                <w:sz w:val="22"/>
              </w:rPr>
              <w:t>Thời điểm điều chỉnh giá/số lượng gần nhất.</w:t>
            </w:r>
          </w:p>
        </w:tc>
      </w:tr>
    </w:tbl>
    <w:p>
      <w:pPr>
        <w:spacing w:before="40" w:after="280" w:line="240" w:lineRule="auto"/>
      </w:pPr>
    </w:p>
    <w:p>
      <w:pPr>
        <w:widowControl/>
        <w:spacing w:before="280" w:after="280" w:line="240" w:lineRule="auto"/>
      </w:pPr>
      <w:r>
        <w:rPr>
          <w:rFonts w:ascii="Times New Roman" w:hAnsi="Times New Roman" w:eastAsia="Times New Roman"/>
          <w:b/>
          <w:sz w:val="28"/>
        </w:rPr>
        <w:t>5.5. Bảng orders – Đơn hàng</w:t>
      </w:r>
    </w:p>
    <w:p>
      <w:pPr>
        <w:widowControl/>
        <w:spacing w:before="280" w:after="280" w:line="240" w:lineRule="auto"/>
      </w:pPr>
      <w:r>
        <w:rPr>
          <w:rFonts w:ascii="Times New Roman" w:hAnsi="Times New Roman" w:eastAsia="Times New Roman"/>
          <w:sz w:val="28"/>
        </w:rPr>
        <w:t>Mô tả: Đơn mua cho phép chọn nhiều hạng vé cùng lúc; kích hoạt cơ chế giữ chỗ tạm thời 10 phút (status = HOLDING + hold_expires_at + Redis TTL 600 giây + đồng hồ đếm ngược); thanh toán qua VNPay Sandbox; chỉ khi PAID mới sinh vé điện tử.</w:t>
      </w:r>
    </w:p>
    <w:tbl>
      <w:tblPr>
        <w:tblStyle w:val="TableGrid"/>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600"/>
            <w:vAlign w:val="center"/>
            <w:shd w:val="clear" w:color="auto" w:fill="D9E1F2"/>
          </w:tcPr>
          <w:p>
            <w:pPr>
              <w:spacing w:before="40" w:after="40" w:line="240" w:lineRule="auto"/>
              <w:jc w:val="center"/>
            </w:pPr>
            <w:r/>
            <w:r>
              <w:rPr>
                <w:rFonts w:ascii="Times New Roman" w:hAnsi="Times New Roman" w:eastAsia="Times New Roman"/>
                <w:b/>
                <w:sz w:val="24"/>
              </w:rPr>
              <w:t>STT</w:t>
            </w:r>
          </w:p>
        </w:tc>
        <w:tc>
          <w:tcPr>
            <w:tcW w:type="dxa" w:w="1800"/>
            <w:vAlign w:val="center"/>
            <w:shd w:val="clear" w:color="auto" w:fill="D9E1F2"/>
          </w:tcPr>
          <w:p>
            <w:pPr>
              <w:spacing w:before="40" w:after="40" w:line="240" w:lineRule="auto"/>
              <w:jc w:val="center"/>
            </w:pPr>
            <w:r/>
            <w:r>
              <w:rPr>
                <w:rFonts w:ascii="Times New Roman" w:hAnsi="Times New Roman" w:eastAsia="Times New Roman"/>
                <w:b/>
                <w:sz w:val="24"/>
              </w:rPr>
              <w:t>Tên trường</w:t>
            </w:r>
          </w:p>
        </w:tc>
        <w:tc>
          <w:tcPr>
            <w:tcW w:type="dxa" w:w="1400"/>
            <w:vAlign w:val="center"/>
            <w:shd w:val="clear" w:color="auto" w:fill="D9E1F2"/>
          </w:tcPr>
          <w:p>
            <w:pPr>
              <w:spacing w:before="40" w:after="40" w:line="240" w:lineRule="auto"/>
              <w:jc w:val="center"/>
            </w:pPr>
            <w:r/>
            <w:r>
              <w:rPr>
                <w:rFonts w:ascii="Times New Roman" w:hAnsi="Times New Roman" w:eastAsia="Times New Roman"/>
                <w:b/>
                <w:sz w:val="24"/>
              </w:rPr>
              <w:t>Kiểu dữ liệu</w:t>
            </w:r>
          </w:p>
        </w:tc>
        <w:tc>
          <w:tcPr>
            <w:tcW w:type="dxa" w:w="1000"/>
            <w:vAlign w:val="center"/>
            <w:shd w:val="clear" w:color="auto" w:fill="D9E1F2"/>
          </w:tcPr>
          <w:p>
            <w:pPr>
              <w:spacing w:before="40" w:after="40" w:line="240" w:lineRule="auto"/>
              <w:jc w:val="center"/>
            </w:pPr>
            <w:r/>
            <w:r>
              <w:rPr>
                <w:rFonts w:ascii="Times New Roman" w:hAnsi="Times New Roman" w:eastAsia="Times New Roman"/>
                <w:b/>
                <w:sz w:val="24"/>
              </w:rPr>
              <w:t>Độ dài</w:t>
            </w:r>
          </w:p>
        </w:tc>
        <w:tc>
          <w:tcPr>
            <w:tcW w:type="dxa" w:w="1500"/>
            <w:vAlign w:val="center"/>
            <w:shd w:val="clear" w:color="auto" w:fill="D9E1F2"/>
          </w:tcPr>
          <w:p>
            <w:pPr>
              <w:spacing w:before="40" w:after="40" w:line="240" w:lineRule="auto"/>
              <w:jc w:val="center"/>
            </w:pPr>
            <w:r/>
            <w:r>
              <w:rPr>
                <w:rFonts w:ascii="Times New Roman" w:hAnsi="Times New Roman" w:eastAsia="Times New Roman"/>
                <w:b/>
                <w:sz w:val="24"/>
              </w:rPr>
              <w:t>Ràng buộc</w:t>
            </w:r>
          </w:p>
        </w:tc>
        <w:tc>
          <w:tcPr>
            <w:tcW w:type="dxa" w:w="900"/>
            <w:vAlign w:val="center"/>
            <w:shd w:val="clear" w:color="auto" w:fill="D9E1F2"/>
          </w:tcPr>
          <w:p>
            <w:pPr>
              <w:spacing w:before="40" w:after="40" w:line="240" w:lineRule="auto"/>
              <w:jc w:val="center"/>
            </w:pPr>
            <w:r/>
            <w:r>
              <w:rPr>
                <w:rFonts w:ascii="Times New Roman" w:hAnsi="Times New Roman" w:eastAsia="Times New Roman"/>
                <w:b/>
                <w:sz w:val="24"/>
              </w:rPr>
              <w:t>NULL</w:t>
            </w:r>
          </w:p>
        </w:tc>
        <w:tc>
          <w:tcPr>
            <w:tcW w:type="dxa" w:w="2160"/>
            <w:vAlign w:val="center"/>
            <w:shd w:val="clear" w:color="auto" w:fill="D9E1F2"/>
          </w:tcPr>
          <w:p>
            <w:pPr>
              <w:spacing w:before="40" w:after="40" w:line="240" w:lineRule="auto"/>
              <w:jc w:val="center"/>
            </w:pPr>
            <w:r/>
            <w:r>
              <w:rPr>
                <w:rFonts w:ascii="Times New Roman" w:hAnsi="Times New Roman" w:eastAsia="Times New Roman"/>
                <w:b/>
                <w:sz w:val="24"/>
              </w:rPr>
              <w:t>Diễn giải ý nghĩa nghiệp vụ</w:t>
            </w:r>
          </w:p>
        </w:tc>
      </w:tr>
      <w:tr>
        <w:tc>
          <w:tcPr>
            <w:tcW w:type="dxa" w:w="600"/>
            <w:vAlign w:val="center"/>
          </w:tcPr>
          <w:p>
            <w:pPr>
              <w:spacing w:before="20" w:after="20" w:line="240" w:lineRule="auto"/>
              <w:jc w:val="center"/>
            </w:pPr>
            <w:r/>
            <w:r>
              <w:rPr>
                <w:rFonts w:ascii="Times New Roman" w:hAnsi="Times New Roman" w:eastAsia="Times New Roman"/>
                <w:sz w:val="22"/>
              </w:rPr>
              <w:t>1</w:t>
            </w:r>
          </w:p>
        </w:tc>
        <w:tc>
          <w:tcPr>
            <w:tcW w:type="dxa" w:w="1800"/>
            <w:vAlign w:val="center"/>
          </w:tcPr>
          <w:p>
            <w:pPr>
              <w:spacing w:before="20" w:after="20" w:line="240" w:lineRule="auto"/>
              <w:jc w:val="left"/>
            </w:pPr>
            <w:r/>
            <w:r>
              <w:rPr>
                <w:rFonts w:ascii="Times New Roman" w:hAnsi="Times New Roman" w:eastAsia="Times New Roman"/>
                <w:sz w:val="22"/>
              </w:rPr>
              <w:t>id</w:t>
            </w:r>
          </w:p>
        </w:tc>
        <w:tc>
          <w:tcPr>
            <w:tcW w:type="dxa" w:w="1400"/>
            <w:vAlign w:val="center"/>
          </w:tcPr>
          <w:p>
            <w:pPr>
              <w:spacing w:before="20" w:after="20" w:line="240" w:lineRule="auto"/>
              <w:jc w:val="left"/>
            </w:pPr>
            <w:r/>
            <w:r>
              <w:rPr>
                <w:rFonts w:ascii="Times New Roman" w:hAnsi="Times New Roman" w:eastAsia="Times New Roman"/>
                <w:sz w:val="22"/>
              </w:rPr>
              <w:t>BIGINT</w:t>
            </w:r>
          </w:p>
        </w:tc>
        <w:tc>
          <w:tcPr>
            <w:tcW w:type="dxa" w:w="1000"/>
            <w:vAlign w:val="center"/>
          </w:tcPr>
          <w:p>
            <w:pPr>
              <w:spacing w:before="20" w:after="20" w:line="240" w:lineRule="auto"/>
              <w:jc w:val="left"/>
            </w:pPr>
            <w:r/>
            <w:r>
              <w:rPr>
                <w:rFonts w:ascii="Times New Roman" w:hAnsi="Times New Roman" w:eastAsia="Times New Roman"/>
                <w:sz w:val="22"/>
              </w:rPr>
              <w:t>—</w:t>
            </w:r>
          </w:p>
        </w:tc>
        <w:tc>
          <w:tcPr>
            <w:tcW w:type="dxa" w:w="1500"/>
            <w:vAlign w:val="center"/>
          </w:tcPr>
          <w:p>
            <w:pPr>
              <w:spacing w:before="20" w:after="20" w:line="240" w:lineRule="auto"/>
              <w:jc w:val="center"/>
            </w:pPr>
            <w:r/>
            <w:r>
              <w:rPr>
                <w:rFonts w:ascii="Times New Roman" w:hAnsi="Times New Roman" w:eastAsia="Times New Roman"/>
                <w:sz w:val="22"/>
              </w:rPr>
              <w:t>PK</w:t>
            </w:r>
          </w:p>
        </w:tc>
        <w:tc>
          <w:tcPr>
            <w:tcW w:type="dxa" w:w="900"/>
            <w:vAlign w:val="center"/>
          </w:tcPr>
          <w:p>
            <w:pPr>
              <w:spacing w:before="20" w:after="20" w:line="240" w:lineRule="auto"/>
              <w:jc w:val="center"/>
            </w:pPr>
            <w:r/>
            <w:r>
              <w:rPr>
                <w:rFonts w:ascii="Times New Roman" w:hAnsi="Times New Roman" w:eastAsia="Times New Roman"/>
                <w:sz w:val="22"/>
              </w:rPr>
              <w:t>KHÔNG</w:t>
            </w:r>
          </w:p>
        </w:tc>
        <w:tc>
          <w:tcPr>
            <w:tcW w:type="dxa" w:w="2160"/>
            <w:vAlign w:val="center"/>
          </w:tcPr>
          <w:p>
            <w:pPr>
              <w:spacing w:before="20" w:after="20" w:line="240" w:lineRule="auto"/>
              <w:jc w:val="left"/>
            </w:pPr>
            <w:r/>
            <w:r>
              <w:rPr>
                <w:rFonts w:ascii="Times New Roman" w:hAnsi="Times New Roman" w:eastAsia="Times New Roman"/>
                <w:sz w:val="22"/>
              </w:rPr>
              <w:t>Khóa chính, tự tăng.</w:t>
            </w:r>
          </w:p>
        </w:tc>
      </w:tr>
      <w:tr>
        <w:tc>
          <w:tcPr>
            <w:tcW w:type="dxa" w:w="600"/>
            <w:vAlign w:val="center"/>
          </w:tcPr>
          <w:p>
            <w:pPr>
              <w:spacing w:before="20" w:after="20" w:line="240" w:lineRule="auto"/>
              <w:jc w:val="center"/>
            </w:pPr>
            <w:r/>
            <w:r>
              <w:rPr>
                <w:rFonts w:ascii="Times New Roman" w:hAnsi="Times New Roman" w:eastAsia="Times New Roman"/>
                <w:sz w:val="22"/>
              </w:rPr>
              <w:t>2</w:t>
            </w:r>
          </w:p>
        </w:tc>
        <w:tc>
          <w:tcPr>
            <w:tcW w:type="dxa" w:w="1800"/>
            <w:vAlign w:val="center"/>
          </w:tcPr>
          <w:p>
            <w:pPr>
              <w:spacing w:before="20" w:after="20" w:line="240" w:lineRule="auto"/>
              <w:jc w:val="left"/>
            </w:pPr>
            <w:r/>
            <w:r>
              <w:rPr>
                <w:rFonts w:ascii="Times New Roman" w:hAnsi="Times New Roman" w:eastAsia="Times New Roman"/>
                <w:sz w:val="22"/>
              </w:rPr>
              <w:t>user_id</w:t>
            </w:r>
          </w:p>
        </w:tc>
        <w:tc>
          <w:tcPr>
            <w:tcW w:type="dxa" w:w="1400"/>
            <w:vAlign w:val="center"/>
          </w:tcPr>
          <w:p>
            <w:pPr>
              <w:spacing w:before="20" w:after="20" w:line="240" w:lineRule="auto"/>
              <w:jc w:val="left"/>
            </w:pPr>
            <w:r/>
            <w:r>
              <w:rPr>
                <w:rFonts w:ascii="Times New Roman" w:hAnsi="Times New Roman" w:eastAsia="Times New Roman"/>
                <w:sz w:val="22"/>
              </w:rPr>
              <w:t>BIGINT</w:t>
            </w:r>
          </w:p>
        </w:tc>
        <w:tc>
          <w:tcPr>
            <w:tcW w:type="dxa" w:w="1000"/>
            <w:vAlign w:val="center"/>
          </w:tcPr>
          <w:p>
            <w:pPr>
              <w:spacing w:before="20" w:after="20" w:line="240" w:lineRule="auto"/>
              <w:jc w:val="left"/>
            </w:pPr>
            <w:r/>
            <w:r>
              <w:rPr>
                <w:rFonts w:ascii="Times New Roman" w:hAnsi="Times New Roman" w:eastAsia="Times New Roman"/>
                <w:sz w:val="22"/>
              </w:rPr>
              <w:t>—</w:t>
            </w:r>
          </w:p>
        </w:tc>
        <w:tc>
          <w:tcPr>
            <w:tcW w:type="dxa" w:w="1500"/>
            <w:vAlign w:val="center"/>
          </w:tcPr>
          <w:p>
            <w:pPr>
              <w:spacing w:before="20" w:after="20" w:line="240" w:lineRule="auto"/>
              <w:jc w:val="center"/>
            </w:pPr>
            <w:r/>
            <w:r>
              <w:rPr>
                <w:rFonts w:ascii="Times New Roman" w:hAnsi="Times New Roman" w:eastAsia="Times New Roman"/>
                <w:sz w:val="22"/>
              </w:rPr>
              <w:t>FK → users.id</w:t>
            </w:r>
          </w:p>
        </w:tc>
        <w:tc>
          <w:tcPr>
            <w:tcW w:type="dxa" w:w="900"/>
            <w:vAlign w:val="center"/>
          </w:tcPr>
          <w:p>
            <w:pPr>
              <w:spacing w:before="20" w:after="20" w:line="240" w:lineRule="auto"/>
              <w:jc w:val="center"/>
            </w:pPr>
            <w:r/>
            <w:r>
              <w:rPr>
                <w:rFonts w:ascii="Times New Roman" w:hAnsi="Times New Roman" w:eastAsia="Times New Roman"/>
                <w:sz w:val="22"/>
              </w:rPr>
              <w:t>KHÔNG</w:t>
            </w:r>
          </w:p>
        </w:tc>
        <w:tc>
          <w:tcPr>
            <w:tcW w:type="dxa" w:w="2160"/>
            <w:vAlign w:val="center"/>
          </w:tcPr>
          <w:p>
            <w:pPr>
              <w:spacing w:before="20" w:after="20" w:line="240" w:lineRule="auto"/>
              <w:jc w:val="left"/>
            </w:pPr>
            <w:r/>
            <w:r>
              <w:rPr>
                <w:rFonts w:ascii="Times New Roman" w:hAnsi="Times New Roman" w:eastAsia="Times New Roman"/>
                <w:sz w:val="22"/>
              </w:rPr>
              <w:t>Khách hàng đặt đơn; Index idx_orders_user để xem lịch sử.</w:t>
            </w:r>
          </w:p>
        </w:tc>
      </w:tr>
      <w:tr>
        <w:tc>
          <w:tcPr>
            <w:tcW w:type="dxa" w:w="600"/>
            <w:vAlign w:val="center"/>
          </w:tcPr>
          <w:p>
            <w:pPr>
              <w:spacing w:before="20" w:after="20" w:line="240" w:lineRule="auto"/>
              <w:jc w:val="center"/>
            </w:pPr>
            <w:r/>
            <w:r>
              <w:rPr>
                <w:rFonts w:ascii="Times New Roman" w:hAnsi="Times New Roman" w:eastAsia="Times New Roman"/>
                <w:sz w:val="22"/>
              </w:rPr>
              <w:t>3</w:t>
            </w:r>
          </w:p>
        </w:tc>
        <w:tc>
          <w:tcPr>
            <w:tcW w:type="dxa" w:w="1800"/>
            <w:vAlign w:val="center"/>
          </w:tcPr>
          <w:p>
            <w:pPr>
              <w:spacing w:before="20" w:after="20" w:line="240" w:lineRule="auto"/>
              <w:jc w:val="left"/>
            </w:pPr>
            <w:r/>
            <w:r>
              <w:rPr>
                <w:rFonts w:ascii="Times New Roman" w:hAnsi="Times New Roman" w:eastAsia="Times New Roman"/>
                <w:sz w:val="22"/>
              </w:rPr>
              <w:t>order_code</w:t>
            </w:r>
          </w:p>
        </w:tc>
        <w:tc>
          <w:tcPr>
            <w:tcW w:type="dxa" w:w="1400"/>
            <w:vAlign w:val="center"/>
          </w:tcPr>
          <w:p>
            <w:pPr>
              <w:spacing w:before="20" w:after="20" w:line="240" w:lineRule="auto"/>
              <w:jc w:val="left"/>
            </w:pPr>
            <w:r/>
            <w:r>
              <w:rPr>
                <w:rFonts w:ascii="Times New Roman" w:hAnsi="Times New Roman" w:eastAsia="Times New Roman"/>
                <w:sz w:val="22"/>
              </w:rPr>
              <w:t>VARCHAR</w:t>
            </w:r>
          </w:p>
        </w:tc>
        <w:tc>
          <w:tcPr>
            <w:tcW w:type="dxa" w:w="1000"/>
            <w:vAlign w:val="center"/>
          </w:tcPr>
          <w:p>
            <w:pPr>
              <w:spacing w:before="20" w:after="20" w:line="240" w:lineRule="auto"/>
              <w:jc w:val="left"/>
            </w:pPr>
            <w:r/>
            <w:r>
              <w:rPr>
                <w:rFonts w:ascii="Times New Roman" w:hAnsi="Times New Roman" w:eastAsia="Times New Roman"/>
                <w:sz w:val="22"/>
              </w:rPr>
              <w:t>50</w:t>
            </w:r>
          </w:p>
        </w:tc>
        <w:tc>
          <w:tcPr>
            <w:tcW w:type="dxa" w:w="1500"/>
            <w:vAlign w:val="center"/>
          </w:tcPr>
          <w:p>
            <w:pPr>
              <w:spacing w:before="20" w:after="20" w:line="240" w:lineRule="auto"/>
              <w:jc w:val="center"/>
            </w:pPr>
            <w:r/>
            <w:r>
              <w:rPr>
                <w:rFonts w:ascii="Times New Roman" w:hAnsi="Times New Roman" w:eastAsia="Times New Roman"/>
                <w:sz w:val="22"/>
              </w:rPr>
              <w:t>UQ</w:t>
            </w:r>
          </w:p>
        </w:tc>
        <w:tc>
          <w:tcPr>
            <w:tcW w:type="dxa" w:w="900"/>
            <w:vAlign w:val="center"/>
          </w:tcPr>
          <w:p>
            <w:pPr>
              <w:spacing w:before="20" w:after="20" w:line="240" w:lineRule="auto"/>
              <w:jc w:val="center"/>
            </w:pPr>
            <w:r/>
            <w:r>
              <w:rPr>
                <w:rFonts w:ascii="Times New Roman" w:hAnsi="Times New Roman" w:eastAsia="Times New Roman"/>
                <w:sz w:val="22"/>
              </w:rPr>
              <w:t>KHÔNG</w:t>
            </w:r>
          </w:p>
        </w:tc>
        <w:tc>
          <w:tcPr>
            <w:tcW w:type="dxa" w:w="2160"/>
            <w:vAlign w:val="center"/>
          </w:tcPr>
          <w:p>
            <w:pPr>
              <w:spacing w:before="20" w:after="20" w:line="240" w:lineRule="auto"/>
              <w:jc w:val="left"/>
            </w:pPr>
            <w:r/>
            <w:r>
              <w:rPr>
                <w:rFonts w:ascii="Times New Roman" w:hAnsi="Times New Roman" w:eastAsia="Times New Roman"/>
                <w:sz w:val="22"/>
              </w:rPr>
              <w:t>Mã đơn duy nhất (UUID rút gọn); hiển thị cho khách và đối soát thanh toán.</w:t>
            </w:r>
          </w:p>
        </w:tc>
      </w:tr>
      <w:tr>
        <w:tc>
          <w:tcPr>
            <w:tcW w:type="dxa" w:w="600"/>
            <w:vAlign w:val="center"/>
          </w:tcPr>
          <w:p>
            <w:pPr>
              <w:spacing w:before="20" w:after="20" w:line="240" w:lineRule="auto"/>
              <w:jc w:val="center"/>
            </w:pPr>
            <w:r/>
            <w:r>
              <w:rPr>
                <w:rFonts w:ascii="Times New Roman" w:hAnsi="Times New Roman" w:eastAsia="Times New Roman"/>
                <w:sz w:val="22"/>
              </w:rPr>
              <w:t>4</w:t>
            </w:r>
          </w:p>
        </w:tc>
        <w:tc>
          <w:tcPr>
            <w:tcW w:type="dxa" w:w="1800"/>
            <w:vAlign w:val="center"/>
          </w:tcPr>
          <w:p>
            <w:pPr>
              <w:spacing w:before="20" w:after="20" w:line="240" w:lineRule="auto"/>
              <w:jc w:val="left"/>
            </w:pPr>
            <w:r/>
            <w:r>
              <w:rPr>
                <w:rFonts w:ascii="Times New Roman" w:hAnsi="Times New Roman" w:eastAsia="Times New Roman"/>
                <w:sz w:val="22"/>
              </w:rPr>
              <w:t>total_amount</w:t>
            </w:r>
          </w:p>
        </w:tc>
        <w:tc>
          <w:tcPr>
            <w:tcW w:type="dxa" w:w="1400"/>
            <w:vAlign w:val="center"/>
          </w:tcPr>
          <w:p>
            <w:pPr>
              <w:spacing w:before="20" w:after="20" w:line="240" w:lineRule="auto"/>
              <w:jc w:val="left"/>
            </w:pPr>
            <w:r/>
            <w:r>
              <w:rPr>
                <w:rFonts w:ascii="Times New Roman" w:hAnsi="Times New Roman" w:eastAsia="Times New Roman"/>
                <w:sz w:val="22"/>
              </w:rPr>
              <w:t>DECIMAL</w:t>
            </w:r>
          </w:p>
        </w:tc>
        <w:tc>
          <w:tcPr>
            <w:tcW w:type="dxa" w:w="1000"/>
            <w:vAlign w:val="center"/>
          </w:tcPr>
          <w:p>
            <w:pPr>
              <w:spacing w:before="20" w:after="20" w:line="240" w:lineRule="auto"/>
              <w:jc w:val="left"/>
            </w:pPr>
            <w:r/>
            <w:r>
              <w:rPr>
                <w:rFonts w:ascii="Times New Roman" w:hAnsi="Times New Roman" w:eastAsia="Times New Roman"/>
                <w:sz w:val="22"/>
              </w:rPr>
              <w:t>14,2</w:t>
            </w:r>
          </w:p>
        </w:tc>
        <w:tc>
          <w:tcPr>
            <w:tcW w:type="dxa" w:w="1500"/>
            <w:vAlign w:val="center"/>
          </w:tcPr>
          <w:p>
            <w:pPr>
              <w:spacing w:before="20" w:after="20" w:line="240" w:lineRule="auto"/>
              <w:jc w:val="center"/>
            </w:pPr>
            <w:r/>
            <w:r>
              <w:rPr>
                <w:rFonts w:ascii="Times New Roman" w:hAnsi="Times New Roman" w:eastAsia="Times New Roman"/>
                <w:sz w:val="22"/>
              </w:rPr>
              <w:t>CK</w:t>
            </w:r>
          </w:p>
        </w:tc>
        <w:tc>
          <w:tcPr>
            <w:tcW w:type="dxa" w:w="900"/>
            <w:vAlign w:val="center"/>
          </w:tcPr>
          <w:p>
            <w:pPr>
              <w:spacing w:before="20" w:after="20" w:line="240" w:lineRule="auto"/>
              <w:jc w:val="center"/>
            </w:pPr>
            <w:r/>
            <w:r>
              <w:rPr>
                <w:rFonts w:ascii="Times New Roman" w:hAnsi="Times New Roman" w:eastAsia="Times New Roman"/>
                <w:sz w:val="22"/>
              </w:rPr>
              <w:t>KHÔNG</w:t>
            </w:r>
          </w:p>
        </w:tc>
        <w:tc>
          <w:tcPr>
            <w:tcW w:type="dxa" w:w="2160"/>
            <w:vAlign w:val="center"/>
          </w:tcPr>
          <w:p>
            <w:pPr>
              <w:spacing w:before="20" w:after="20" w:line="240" w:lineRule="auto"/>
              <w:jc w:val="left"/>
            </w:pPr>
            <w:r/>
            <w:r>
              <w:rPr>
                <w:rFonts w:ascii="Times New Roman" w:hAnsi="Times New Roman" w:eastAsia="Times New Roman"/>
                <w:sz w:val="22"/>
              </w:rPr>
              <w:t>Tổng tiền đơn = SUM(order_items.subtotal) (&gt;= 0).</w:t>
            </w:r>
          </w:p>
        </w:tc>
      </w:tr>
      <w:tr>
        <w:tc>
          <w:tcPr>
            <w:tcW w:type="dxa" w:w="600"/>
            <w:vAlign w:val="center"/>
          </w:tcPr>
          <w:p>
            <w:pPr>
              <w:spacing w:before="20" w:after="20" w:line="240" w:lineRule="auto"/>
              <w:jc w:val="center"/>
            </w:pPr>
            <w:r/>
            <w:r>
              <w:rPr>
                <w:rFonts w:ascii="Times New Roman" w:hAnsi="Times New Roman" w:eastAsia="Times New Roman"/>
                <w:sz w:val="22"/>
              </w:rPr>
              <w:t>5</w:t>
            </w:r>
          </w:p>
        </w:tc>
        <w:tc>
          <w:tcPr>
            <w:tcW w:type="dxa" w:w="1800"/>
            <w:vAlign w:val="center"/>
          </w:tcPr>
          <w:p>
            <w:pPr>
              <w:spacing w:before="20" w:after="20" w:line="240" w:lineRule="auto"/>
              <w:jc w:val="left"/>
            </w:pPr>
            <w:r/>
            <w:r>
              <w:rPr>
                <w:rFonts w:ascii="Times New Roman" w:hAnsi="Times New Roman" w:eastAsia="Times New Roman"/>
                <w:sz w:val="22"/>
              </w:rPr>
              <w:t>status</w:t>
            </w:r>
          </w:p>
        </w:tc>
        <w:tc>
          <w:tcPr>
            <w:tcW w:type="dxa" w:w="1400"/>
            <w:vAlign w:val="center"/>
          </w:tcPr>
          <w:p>
            <w:pPr>
              <w:spacing w:before="20" w:after="20" w:line="240" w:lineRule="auto"/>
              <w:jc w:val="left"/>
            </w:pPr>
            <w:r/>
            <w:r>
              <w:rPr>
                <w:rFonts w:ascii="Times New Roman" w:hAnsi="Times New Roman" w:eastAsia="Times New Roman"/>
                <w:sz w:val="22"/>
              </w:rPr>
              <w:t>VARCHAR</w:t>
            </w:r>
          </w:p>
        </w:tc>
        <w:tc>
          <w:tcPr>
            <w:tcW w:type="dxa" w:w="1000"/>
            <w:vAlign w:val="center"/>
          </w:tcPr>
          <w:p>
            <w:pPr>
              <w:spacing w:before="20" w:after="20" w:line="240" w:lineRule="auto"/>
              <w:jc w:val="left"/>
            </w:pPr>
            <w:r/>
            <w:r>
              <w:rPr>
                <w:rFonts w:ascii="Times New Roman" w:hAnsi="Times New Roman" w:eastAsia="Times New Roman"/>
                <w:sz w:val="22"/>
              </w:rPr>
              <w:t>20</w:t>
            </w:r>
          </w:p>
        </w:tc>
        <w:tc>
          <w:tcPr>
            <w:tcW w:type="dxa" w:w="1500"/>
            <w:vAlign w:val="center"/>
          </w:tcPr>
          <w:p>
            <w:pPr>
              <w:spacing w:before="20" w:after="20" w:line="240" w:lineRule="auto"/>
              <w:jc w:val="center"/>
            </w:pPr>
            <w:r/>
            <w:r>
              <w:rPr>
                <w:rFonts w:ascii="Times New Roman" w:hAnsi="Times New Roman" w:eastAsia="Times New Roman"/>
                <w:sz w:val="22"/>
              </w:rPr>
              <w:t>CK</w:t>
            </w:r>
          </w:p>
        </w:tc>
        <w:tc>
          <w:tcPr>
            <w:tcW w:type="dxa" w:w="900"/>
            <w:vAlign w:val="center"/>
          </w:tcPr>
          <w:p>
            <w:pPr>
              <w:spacing w:before="20" w:after="20" w:line="240" w:lineRule="auto"/>
              <w:jc w:val="center"/>
            </w:pPr>
            <w:r/>
            <w:r>
              <w:rPr>
                <w:rFonts w:ascii="Times New Roman" w:hAnsi="Times New Roman" w:eastAsia="Times New Roman"/>
                <w:sz w:val="22"/>
              </w:rPr>
              <w:t>KHÔNG</w:t>
            </w:r>
          </w:p>
        </w:tc>
        <w:tc>
          <w:tcPr>
            <w:tcW w:type="dxa" w:w="2160"/>
            <w:vAlign w:val="center"/>
          </w:tcPr>
          <w:p>
            <w:pPr>
              <w:spacing w:before="20" w:after="20" w:line="240" w:lineRule="auto"/>
              <w:jc w:val="left"/>
            </w:pPr>
            <w:r/>
            <w:r>
              <w:rPr>
                <w:rFonts w:ascii="Times New Roman" w:hAnsi="Times New Roman" w:eastAsia="Times New Roman"/>
                <w:sz w:val="22"/>
              </w:rPr>
              <w:t>PENDING (mới tạo) / HOLDING (đang giữ vé 10p) / PAID (đã thanh toán) / CANCELLED / EXPIRED (hết giữ chỗ).</w:t>
            </w:r>
          </w:p>
        </w:tc>
      </w:tr>
      <w:tr>
        <w:tc>
          <w:tcPr>
            <w:tcW w:type="dxa" w:w="600"/>
            <w:vAlign w:val="center"/>
          </w:tcPr>
          <w:p>
            <w:pPr>
              <w:spacing w:before="20" w:after="20" w:line="240" w:lineRule="auto"/>
              <w:jc w:val="center"/>
            </w:pPr>
            <w:r/>
            <w:r>
              <w:rPr>
                <w:rFonts w:ascii="Times New Roman" w:hAnsi="Times New Roman" w:eastAsia="Times New Roman"/>
                <w:sz w:val="22"/>
              </w:rPr>
              <w:t>6</w:t>
            </w:r>
          </w:p>
        </w:tc>
        <w:tc>
          <w:tcPr>
            <w:tcW w:type="dxa" w:w="1800"/>
            <w:vAlign w:val="center"/>
          </w:tcPr>
          <w:p>
            <w:pPr>
              <w:spacing w:before="20" w:after="20" w:line="240" w:lineRule="auto"/>
              <w:jc w:val="left"/>
            </w:pPr>
            <w:r/>
            <w:r>
              <w:rPr>
                <w:rFonts w:ascii="Times New Roman" w:hAnsi="Times New Roman" w:eastAsia="Times New Roman"/>
                <w:sz w:val="22"/>
              </w:rPr>
              <w:t>payment_method</w:t>
            </w:r>
          </w:p>
        </w:tc>
        <w:tc>
          <w:tcPr>
            <w:tcW w:type="dxa" w:w="1400"/>
            <w:vAlign w:val="center"/>
          </w:tcPr>
          <w:p>
            <w:pPr>
              <w:spacing w:before="20" w:after="20" w:line="240" w:lineRule="auto"/>
              <w:jc w:val="left"/>
            </w:pPr>
            <w:r/>
            <w:r>
              <w:rPr>
                <w:rFonts w:ascii="Times New Roman" w:hAnsi="Times New Roman" w:eastAsia="Times New Roman"/>
                <w:sz w:val="22"/>
              </w:rPr>
              <w:t>VARCHAR</w:t>
            </w:r>
          </w:p>
        </w:tc>
        <w:tc>
          <w:tcPr>
            <w:tcW w:type="dxa" w:w="1000"/>
            <w:vAlign w:val="center"/>
          </w:tcPr>
          <w:p>
            <w:pPr>
              <w:spacing w:before="20" w:after="20" w:line="240" w:lineRule="auto"/>
              <w:jc w:val="left"/>
            </w:pPr>
            <w:r/>
            <w:r>
              <w:rPr>
                <w:rFonts w:ascii="Times New Roman" w:hAnsi="Times New Roman" w:eastAsia="Times New Roman"/>
                <w:sz w:val="22"/>
              </w:rPr>
              <w:t>30</w:t>
            </w:r>
          </w:p>
        </w:tc>
        <w:tc>
          <w:tcPr>
            <w:tcW w:type="dxa" w:w="1500"/>
            <w:vAlign w:val="center"/>
          </w:tcPr>
          <w:p>
            <w:pPr>
              <w:spacing w:before="20" w:after="20" w:line="240" w:lineRule="auto"/>
              <w:jc w:val="center"/>
            </w:pPr>
            <w:r/>
            <w:r>
              <w:rPr>
                <w:rFonts w:ascii="Times New Roman" w:hAnsi="Times New Roman" w:eastAsia="Times New Roman"/>
                <w:sz w:val="22"/>
              </w:rPr>
              <w:t>—</w:t>
            </w:r>
          </w:p>
        </w:tc>
        <w:tc>
          <w:tcPr>
            <w:tcW w:type="dxa" w:w="900"/>
            <w:vAlign w:val="center"/>
          </w:tcPr>
          <w:p>
            <w:pPr>
              <w:spacing w:before="20" w:after="20" w:line="240" w:lineRule="auto"/>
              <w:jc w:val="center"/>
            </w:pPr>
            <w:r/>
            <w:r>
              <w:rPr>
                <w:rFonts w:ascii="Times New Roman" w:hAnsi="Times New Roman" w:eastAsia="Times New Roman"/>
                <w:sz w:val="22"/>
              </w:rPr>
              <w:t>CÓ</w:t>
            </w:r>
          </w:p>
        </w:tc>
        <w:tc>
          <w:tcPr>
            <w:tcW w:type="dxa" w:w="2160"/>
            <w:vAlign w:val="center"/>
          </w:tcPr>
          <w:p>
            <w:pPr>
              <w:spacing w:before="20" w:after="20" w:line="240" w:lineRule="auto"/>
              <w:jc w:val="left"/>
            </w:pPr>
            <w:r/>
            <w:r>
              <w:rPr>
                <w:rFonts w:ascii="Times New Roman" w:hAnsi="Times New Roman" w:eastAsia="Times New Roman"/>
                <w:sz w:val="22"/>
              </w:rPr>
              <w:t>Cổng thanh toán: VN_PAY_SANDBOX.</w:t>
            </w:r>
          </w:p>
        </w:tc>
      </w:tr>
      <w:tr>
        <w:tc>
          <w:tcPr>
            <w:tcW w:type="dxa" w:w="600"/>
            <w:vAlign w:val="center"/>
          </w:tcPr>
          <w:p>
            <w:pPr>
              <w:spacing w:before="20" w:after="20" w:line="240" w:lineRule="auto"/>
              <w:jc w:val="center"/>
            </w:pPr>
            <w:r/>
            <w:r>
              <w:rPr>
                <w:rFonts w:ascii="Times New Roman" w:hAnsi="Times New Roman" w:eastAsia="Times New Roman"/>
                <w:sz w:val="22"/>
              </w:rPr>
              <w:t>7</w:t>
            </w:r>
          </w:p>
        </w:tc>
        <w:tc>
          <w:tcPr>
            <w:tcW w:type="dxa" w:w="1800"/>
            <w:vAlign w:val="center"/>
          </w:tcPr>
          <w:p>
            <w:pPr>
              <w:spacing w:before="20" w:after="20" w:line="240" w:lineRule="auto"/>
              <w:jc w:val="left"/>
            </w:pPr>
            <w:r/>
            <w:r>
              <w:rPr>
                <w:rFonts w:ascii="Times New Roman" w:hAnsi="Times New Roman" w:eastAsia="Times New Roman"/>
                <w:sz w:val="22"/>
              </w:rPr>
              <w:t>payment_ref</w:t>
            </w:r>
          </w:p>
        </w:tc>
        <w:tc>
          <w:tcPr>
            <w:tcW w:type="dxa" w:w="1400"/>
            <w:vAlign w:val="center"/>
          </w:tcPr>
          <w:p>
            <w:pPr>
              <w:spacing w:before="20" w:after="20" w:line="240" w:lineRule="auto"/>
              <w:jc w:val="left"/>
            </w:pPr>
            <w:r/>
            <w:r>
              <w:rPr>
                <w:rFonts w:ascii="Times New Roman" w:hAnsi="Times New Roman" w:eastAsia="Times New Roman"/>
                <w:sz w:val="22"/>
              </w:rPr>
              <w:t>VARCHAR</w:t>
            </w:r>
          </w:p>
        </w:tc>
        <w:tc>
          <w:tcPr>
            <w:tcW w:type="dxa" w:w="1000"/>
            <w:vAlign w:val="center"/>
          </w:tcPr>
          <w:p>
            <w:pPr>
              <w:spacing w:before="20" w:after="20" w:line="240" w:lineRule="auto"/>
              <w:jc w:val="left"/>
            </w:pPr>
            <w:r/>
            <w:r>
              <w:rPr>
                <w:rFonts w:ascii="Times New Roman" w:hAnsi="Times New Roman" w:eastAsia="Times New Roman"/>
                <w:sz w:val="22"/>
              </w:rPr>
              <w:t>100</w:t>
            </w:r>
          </w:p>
        </w:tc>
        <w:tc>
          <w:tcPr>
            <w:tcW w:type="dxa" w:w="1500"/>
            <w:vAlign w:val="center"/>
          </w:tcPr>
          <w:p>
            <w:pPr>
              <w:spacing w:before="20" w:after="20" w:line="240" w:lineRule="auto"/>
              <w:jc w:val="center"/>
            </w:pPr>
            <w:r/>
            <w:r>
              <w:rPr>
                <w:rFonts w:ascii="Times New Roman" w:hAnsi="Times New Roman" w:eastAsia="Times New Roman"/>
                <w:sz w:val="22"/>
              </w:rPr>
              <w:t>UQ</w:t>
            </w:r>
          </w:p>
        </w:tc>
        <w:tc>
          <w:tcPr>
            <w:tcW w:type="dxa" w:w="900"/>
            <w:vAlign w:val="center"/>
          </w:tcPr>
          <w:p>
            <w:pPr>
              <w:spacing w:before="20" w:after="20" w:line="240" w:lineRule="auto"/>
              <w:jc w:val="center"/>
            </w:pPr>
            <w:r/>
            <w:r>
              <w:rPr>
                <w:rFonts w:ascii="Times New Roman" w:hAnsi="Times New Roman" w:eastAsia="Times New Roman"/>
                <w:sz w:val="22"/>
              </w:rPr>
              <w:t>CÓ</w:t>
            </w:r>
          </w:p>
        </w:tc>
        <w:tc>
          <w:tcPr>
            <w:tcW w:type="dxa" w:w="2160"/>
            <w:vAlign w:val="center"/>
          </w:tcPr>
          <w:p>
            <w:pPr>
              <w:spacing w:before="20" w:after="20" w:line="240" w:lineRule="auto"/>
              <w:jc w:val="left"/>
            </w:pPr>
            <w:r/>
            <w:r>
              <w:rPr>
                <w:rFonts w:ascii="Times New Roman" w:hAnsi="Times New Roman" w:eastAsia="Times New Roman"/>
                <w:sz w:val="22"/>
              </w:rPr>
              <w:t>Mã giao dịch cổng thanh toán trả về; duy nhất; NULL khi chưa thanh toán.</w:t>
            </w:r>
          </w:p>
        </w:tc>
      </w:tr>
      <w:tr>
        <w:tc>
          <w:tcPr>
            <w:tcW w:type="dxa" w:w="600"/>
            <w:vAlign w:val="center"/>
          </w:tcPr>
          <w:p>
            <w:pPr>
              <w:spacing w:before="20" w:after="20" w:line="240" w:lineRule="auto"/>
              <w:jc w:val="center"/>
            </w:pPr>
            <w:r/>
            <w:r>
              <w:rPr>
                <w:rFonts w:ascii="Times New Roman" w:hAnsi="Times New Roman" w:eastAsia="Times New Roman"/>
                <w:sz w:val="22"/>
              </w:rPr>
              <w:t>8</w:t>
            </w:r>
          </w:p>
        </w:tc>
        <w:tc>
          <w:tcPr>
            <w:tcW w:type="dxa" w:w="1800"/>
            <w:vAlign w:val="center"/>
          </w:tcPr>
          <w:p>
            <w:pPr>
              <w:spacing w:before="20" w:after="20" w:line="240" w:lineRule="auto"/>
              <w:jc w:val="left"/>
            </w:pPr>
            <w:r/>
            <w:r>
              <w:rPr>
                <w:rFonts w:ascii="Times New Roman" w:hAnsi="Times New Roman" w:eastAsia="Times New Roman"/>
                <w:sz w:val="22"/>
              </w:rPr>
              <w:t>hold_expires_at</w:t>
            </w:r>
          </w:p>
        </w:tc>
        <w:tc>
          <w:tcPr>
            <w:tcW w:type="dxa" w:w="1400"/>
            <w:vAlign w:val="center"/>
          </w:tcPr>
          <w:p>
            <w:pPr>
              <w:spacing w:before="20" w:after="20" w:line="240" w:lineRule="auto"/>
              <w:jc w:val="left"/>
            </w:pPr>
            <w:r/>
            <w:r>
              <w:rPr>
                <w:rFonts w:ascii="Times New Roman" w:hAnsi="Times New Roman" w:eastAsia="Times New Roman"/>
                <w:sz w:val="22"/>
              </w:rPr>
              <w:t>TIMESTAMP</w:t>
            </w:r>
          </w:p>
        </w:tc>
        <w:tc>
          <w:tcPr>
            <w:tcW w:type="dxa" w:w="1000"/>
            <w:vAlign w:val="center"/>
          </w:tcPr>
          <w:p>
            <w:pPr>
              <w:spacing w:before="20" w:after="20" w:line="240" w:lineRule="auto"/>
              <w:jc w:val="left"/>
            </w:pPr>
            <w:r/>
            <w:r>
              <w:rPr>
                <w:rFonts w:ascii="Times New Roman" w:hAnsi="Times New Roman" w:eastAsia="Times New Roman"/>
                <w:sz w:val="22"/>
              </w:rPr>
              <w:t>—</w:t>
            </w:r>
          </w:p>
        </w:tc>
        <w:tc>
          <w:tcPr>
            <w:tcW w:type="dxa" w:w="1500"/>
            <w:vAlign w:val="center"/>
          </w:tcPr>
          <w:p>
            <w:pPr>
              <w:spacing w:before="20" w:after="20" w:line="240" w:lineRule="auto"/>
              <w:jc w:val="center"/>
            </w:pPr>
            <w:r/>
            <w:r>
              <w:rPr>
                <w:rFonts w:ascii="Times New Roman" w:hAnsi="Times New Roman" w:eastAsia="Times New Roman"/>
                <w:sz w:val="22"/>
              </w:rPr>
              <w:t>—</w:t>
            </w:r>
          </w:p>
        </w:tc>
        <w:tc>
          <w:tcPr>
            <w:tcW w:type="dxa" w:w="900"/>
            <w:vAlign w:val="center"/>
          </w:tcPr>
          <w:p>
            <w:pPr>
              <w:spacing w:before="20" w:after="20" w:line="240" w:lineRule="auto"/>
              <w:jc w:val="center"/>
            </w:pPr>
            <w:r/>
            <w:r>
              <w:rPr>
                <w:rFonts w:ascii="Times New Roman" w:hAnsi="Times New Roman" w:eastAsia="Times New Roman"/>
                <w:sz w:val="22"/>
              </w:rPr>
              <w:t>CÓ</w:t>
            </w:r>
          </w:p>
        </w:tc>
        <w:tc>
          <w:tcPr>
            <w:tcW w:type="dxa" w:w="2160"/>
            <w:vAlign w:val="center"/>
          </w:tcPr>
          <w:p>
            <w:pPr>
              <w:spacing w:before="20" w:after="20" w:line="240" w:lineRule="auto"/>
              <w:jc w:val="left"/>
            </w:pPr>
            <w:r/>
            <w:r>
              <w:rPr>
                <w:rFonts w:ascii="Times New Roman" w:hAnsi="Times New Roman" w:eastAsia="Times New Roman"/>
                <w:sz w:val="22"/>
              </w:rPr>
              <w:t>Hạn giữ chỗ (= created_at + 10 phút); hết hạn thì job quét chuyển EXPIRED và nhả Redis lock.</w:t>
            </w:r>
          </w:p>
        </w:tc>
      </w:tr>
      <w:tr>
        <w:tc>
          <w:tcPr>
            <w:tcW w:type="dxa" w:w="600"/>
            <w:vAlign w:val="center"/>
          </w:tcPr>
          <w:p>
            <w:pPr>
              <w:spacing w:before="20" w:after="20" w:line="240" w:lineRule="auto"/>
              <w:jc w:val="center"/>
            </w:pPr>
            <w:r/>
            <w:r>
              <w:rPr>
                <w:rFonts w:ascii="Times New Roman" w:hAnsi="Times New Roman" w:eastAsia="Times New Roman"/>
                <w:sz w:val="22"/>
              </w:rPr>
              <w:t>9</w:t>
            </w:r>
          </w:p>
        </w:tc>
        <w:tc>
          <w:tcPr>
            <w:tcW w:type="dxa" w:w="1800"/>
            <w:vAlign w:val="center"/>
          </w:tcPr>
          <w:p>
            <w:pPr>
              <w:spacing w:before="20" w:after="20" w:line="240" w:lineRule="auto"/>
              <w:jc w:val="left"/>
            </w:pPr>
            <w:r/>
            <w:r>
              <w:rPr>
                <w:rFonts w:ascii="Times New Roman" w:hAnsi="Times New Roman" w:eastAsia="Times New Roman"/>
                <w:sz w:val="22"/>
              </w:rPr>
              <w:t>paid_at</w:t>
            </w:r>
          </w:p>
        </w:tc>
        <w:tc>
          <w:tcPr>
            <w:tcW w:type="dxa" w:w="1400"/>
            <w:vAlign w:val="center"/>
          </w:tcPr>
          <w:p>
            <w:pPr>
              <w:spacing w:before="20" w:after="20" w:line="240" w:lineRule="auto"/>
              <w:jc w:val="left"/>
            </w:pPr>
            <w:r/>
            <w:r>
              <w:rPr>
                <w:rFonts w:ascii="Times New Roman" w:hAnsi="Times New Roman" w:eastAsia="Times New Roman"/>
                <w:sz w:val="22"/>
              </w:rPr>
              <w:t>TIMESTAMP</w:t>
            </w:r>
          </w:p>
        </w:tc>
        <w:tc>
          <w:tcPr>
            <w:tcW w:type="dxa" w:w="1000"/>
            <w:vAlign w:val="center"/>
          </w:tcPr>
          <w:p>
            <w:pPr>
              <w:spacing w:before="20" w:after="20" w:line="240" w:lineRule="auto"/>
              <w:jc w:val="left"/>
            </w:pPr>
            <w:r/>
            <w:r>
              <w:rPr>
                <w:rFonts w:ascii="Times New Roman" w:hAnsi="Times New Roman" w:eastAsia="Times New Roman"/>
                <w:sz w:val="22"/>
              </w:rPr>
              <w:t>—</w:t>
            </w:r>
          </w:p>
        </w:tc>
        <w:tc>
          <w:tcPr>
            <w:tcW w:type="dxa" w:w="1500"/>
            <w:vAlign w:val="center"/>
          </w:tcPr>
          <w:p>
            <w:pPr>
              <w:spacing w:before="20" w:after="20" w:line="240" w:lineRule="auto"/>
              <w:jc w:val="center"/>
            </w:pPr>
            <w:r/>
            <w:r>
              <w:rPr>
                <w:rFonts w:ascii="Times New Roman" w:hAnsi="Times New Roman" w:eastAsia="Times New Roman"/>
                <w:sz w:val="22"/>
              </w:rPr>
              <w:t>—</w:t>
            </w:r>
          </w:p>
        </w:tc>
        <w:tc>
          <w:tcPr>
            <w:tcW w:type="dxa" w:w="900"/>
            <w:vAlign w:val="center"/>
          </w:tcPr>
          <w:p>
            <w:pPr>
              <w:spacing w:before="20" w:after="20" w:line="240" w:lineRule="auto"/>
              <w:jc w:val="center"/>
            </w:pPr>
            <w:r/>
            <w:r>
              <w:rPr>
                <w:rFonts w:ascii="Times New Roman" w:hAnsi="Times New Roman" w:eastAsia="Times New Roman"/>
                <w:sz w:val="22"/>
              </w:rPr>
              <w:t>CÓ</w:t>
            </w:r>
          </w:p>
        </w:tc>
        <w:tc>
          <w:tcPr>
            <w:tcW w:type="dxa" w:w="2160"/>
            <w:vAlign w:val="center"/>
          </w:tcPr>
          <w:p>
            <w:pPr>
              <w:spacing w:before="20" w:after="20" w:line="240" w:lineRule="auto"/>
              <w:jc w:val="left"/>
            </w:pPr>
            <w:r/>
            <w:r>
              <w:rPr>
                <w:rFonts w:ascii="Times New Roman" w:hAnsi="Times New Roman" w:eastAsia="Times New Roman"/>
                <w:sz w:val="22"/>
              </w:rPr>
              <w:t>Thời điểm thanh toán thành công; trigger sinh vé + gửi email @Async.</w:t>
            </w:r>
          </w:p>
        </w:tc>
      </w:tr>
      <w:tr>
        <w:tc>
          <w:tcPr>
            <w:tcW w:type="dxa" w:w="600"/>
            <w:vAlign w:val="center"/>
          </w:tcPr>
          <w:p>
            <w:pPr>
              <w:spacing w:before="20" w:after="20" w:line="240" w:lineRule="auto"/>
              <w:jc w:val="center"/>
            </w:pPr>
            <w:r/>
            <w:r>
              <w:rPr>
                <w:rFonts w:ascii="Times New Roman" w:hAnsi="Times New Roman" w:eastAsia="Times New Roman"/>
                <w:sz w:val="22"/>
              </w:rPr>
              <w:t>10</w:t>
            </w:r>
          </w:p>
        </w:tc>
        <w:tc>
          <w:tcPr>
            <w:tcW w:type="dxa" w:w="1800"/>
            <w:vAlign w:val="center"/>
          </w:tcPr>
          <w:p>
            <w:pPr>
              <w:spacing w:before="20" w:after="20" w:line="240" w:lineRule="auto"/>
              <w:jc w:val="left"/>
            </w:pPr>
            <w:r/>
            <w:r>
              <w:rPr>
                <w:rFonts w:ascii="Times New Roman" w:hAnsi="Times New Roman" w:eastAsia="Times New Roman"/>
                <w:sz w:val="22"/>
              </w:rPr>
              <w:t>created_at</w:t>
            </w:r>
          </w:p>
        </w:tc>
        <w:tc>
          <w:tcPr>
            <w:tcW w:type="dxa" w:w="1400"/>
            <w:vAlign w:val="center"/>
          </w:tcPr>
          <w:p>
            <w:pPr>
              <w:spacing w:before="20" w:after="20" w:line="240" w:lineRule="auto"/>
              <w:jc w:val="left"/>
            </w:pPr>
            <w:r/>
            <w:r>
              <w:rPr>
                <w:rFonts w:ascii="Times New Roman" w:hAnsi="Times New Roman" w:eastAsia="Times New Roman"/>
                <w:sz w:val="22"/>
              </w:rPr>
              <w:t>TIMESTAMP</w:t>
            </w:r>
          </w:p>
        </w:tc>
        <w:tc>
          <w:tcPr>
            <w:tcW w:type="dxa" w:w="1000"/>
            <w:vAlign w:val="center"/>
          </w:tcPr>
          <w:p>
            <w:pPr>
              <w:spacing w:before="20" w:after="20" w:line="240" w:lineRule="auto"/>
              <w:jc w:val="left"/>
            </w:pPr>
            <w:r/>
            <w:r>
              <w:rPr>
                <w:rFonts w:ascii="Times New Roman" w:hAnsi="Times New Roman" w:eastAsia="Times New Roman"/>
                <w:sz w:val="22"/>
              </w:rPr>
              <w:t>—</w:t>
            </w:r>
          </w:p>
        </w:tc>
        <w:tc>
          <w:tcPr>
            <w:tcW w:type="dxa" w:w="1500"/>
            <w:vAlign w:val="center"/>
          </w:tcPr>
          <w:p>
            <w:pPr>
              <w:spacing w:before="20" w:after="20" w:line="240" w:lineRule="auto"/>
              <w:jc w:val="center"/>
            </w:pPr>
            <w:r/>
            <w:r>
              <w:rPr>
                <w:rFonts w:ascii="Times New Roman" w:hAnsi="Times New Roman" w:eastAsia="Times New Roman"/>
                <w:sz w:val="22"/>
              </w:rPr>
              <w:t>—</w:t>
            </w:r>
          </w:p>
        </w:tc>
        <w:tc>
          <w:tcPr>
            <w:tcW w:type="dxa" w:w="900"/>
            <w:vAlign w:val="center"/>
          </w:tcPr>
          <w:p>
            <w:pPr>
              <w:spacing w:before="20" w:after="20" w:line="240" w:lineRule="auto"/>
              <w:jc w:val="center"/>
            </w:pPr>
            <w:r/>
            <w:r>
              <w:rPr>
                <w:rFonts w:ascii="Times New Roman" w:hAnsi="Times New Roman" w:eastAsia="Times New Roman"/>
                <w:sz w:val="22"/>
              </w:rPr>
              <w:t>KHÔNG</w:t>
            </w:r>
          </w:p>
        </w:tc>
        <w:tc>
          <w:tcPr>
            <w:tcW w:type="dxa" w:w="2160"/>
            <w:vAlign w:val="center"/>
          </w:tcPr>
          <w:p>
            <w:pPr>
              <w:spacing w:before="20" w:after="20" w:line="240" w:lineRule="auto"/>
              <w:jc w:val="left"/>
            </w:pPr>
            <w:r/>
            <w:r>
              <w:rPr>
                <w:rFonts w:ascii="Times New Roman" w:hAnsi="Times New Roman" w:eastAsia="Times New Roman"/>
                <w:sz w:val="22"/>
              </w:rPr>
              <w:t>Thời điểm tạo đơn; mặc định NOW().</w:t>
            </w:r>
          </w:p>
        </w:tc>
      </w:tr>
      <w:tr>
        <w:tc>
          <w:tcPr>
            <w:tcW w:type="dxa" w:w="600"/>
            <w:vAlign w:val="center"/>
          </w:tcPr>
          <w:p>
            <w:pPr>
              <w:spacing w:before="20" w:after="20" w:line="240" w:lineRule="auto"/>
              <w:jc w:val="center"/>
            </w:pPr>
            <w:r/>
            <w:r>
              <w:rPr>
                <w:rFonts w:ascii="Times New Roman" w:hAnsi="Times New Roman" w:eastAsia="Times New Roman"/>
                <w:sz w:val="22"/>
              </w:rPr>
              <w:t>11</w:t>
            </w:r>
          </w:p>
        </w:tc>
        <w:tc>
          <w:tcPr>
            <w:tcW w:type="dxa" w:w="1800"/>
            <w:vAlign w:val="center"/>
          </w:tcPr>
          <w:p>
            <w:pPr>
              <w:spacing w:before="20" w:after="20" w:line="240" w:lineRule="auto"/>
              <w:jc w:val="left"/>
            </w:pPr>
            <w:r/>
            <w:r>
              <w:rPr>
                <w:rFonts w:ascii="Times New Roman" w:hAnsi="Times New Roman" w:eastAsia="Times New Roman"/>
                <w:sz w:val="22"/>
              </w:rPr>
              <w:t>updated_at</w:t>
            </w:r>
          </w:p>
        </w:tc>
        <w:tc>
          <w:tcPr>
            <w:tcW w:type="dxa" w:w="1400"/>
            <w:vAlign w:val="center"/>
          </w:tcPr>
          <w:p>
            <w:pPr>
              <w:spacing w:before="20" w:after="20" w:line="240" w:lineRule="auto"/>
              <w:jc w:val="left"/>
            </w:pPr>
            <w:r/>
            <w:r>
              <w:rPr>
                <w:rFonts w:ascii="Times New Roman" w:hAnsi="Times New Roman" w:eastAsia="Times New Roman"/>
                <w:sz w:val="22"/>
              </w:rPr>
              <w:t>TIMESTAMP</w:t>
            </w:r>
          </w:p>
        </w:tc>
        <w:tc>
          <w:tcPr>
            <w:tcW w:type="dxa" w:w="1000"/>
            <w:vAlign w:val="center"/>
          </w:tcPr>
          <w:p>
            <w:pPr>
              <w:spacing w:before="20" w:after="20" w:line="240" w:lineRule="auto"/>
              <w:jc w:val="left"/>
            </w:pPr>
            <w:r/>
            <w:r>
              <w:rPr>
                <w:rFonts w:ascii="Times New Roman" w:hAnsi="Times New Roman" w:eastAsia="Times New Roman"/>
                <w:sz w:val="22"/>
              </w:rPr>
              <w:t>—</w:t>
            </w:r>
          </w:p>
        </w:tc>
        <w:tc>
          <w:tcPr>
            <w:tcW w:type="dxa" w:w="1500"/>
            <w:vAlign w:val="center"/>
          </w:tcPr>
          <w:p>
            <w:pPr>
              <w:spacing w:before="20" w:after="20" w:line="240" w:lineRule="auto"/>
              <w:jc w:val="center"/>
            </w:pPr>
            <w:r/>
            <w:r>
              <w:rPr>
                <w:rFonts w:ascii="Times New Roman" w:hAnsi="Times New Roman" w:eastAsia="Times New Roman"/>
                <w:sz w:val="22"/>
              </w:rPr>
              <w:t>—</w:t>
            </w:r>
          </w:p>
        </w:tc>
        <w:tc>
          <w:tcPr>
            <w:tcW w:type="dxa" w:w="900"/>
            <w:vAlign w:val="center"/>
          </w:tcPr>
          <w:p>
            <w:pPr>
              <w:spacing w:before="20" w:after="20" w:line="240" w:lineRule="auto"/>
              <w:jc w:val="center"/>
            </w:pPr>
            <w:r/>
            <w:r>
              <w:rPr>
                <w:rFonts w:ascii="Times New Roman" w:hAnsi="Times New Roman" w:eastAsia="Times New Roman"/>
                <w:sz w:val="22"/>
              </w:rPr>
              <w:t>CÓ</w:t>
            </w:r>
          </w:p>
        </w:tc>
        <w:tc>
          <w:tcPr>
            <w:tcW w:type="dxa" w:w="2160"/>
            <w:vAlign w:val="center"/>
          </w:tcPr>
          <w:p>
            <w:pPr>
              <w:spacing w:before="20" w:after="20" w:line="240" w:lineRule="auto"/>
              <w:jc w:val="left"/>
            </w:pPr>
            <w:r/>
            <w:r>
              <w:rPr>
                <w:rFonts w:ascii="Times New Roman" w:hAnsi="Times New Roman" w:eastAsia="Times New Roman"/>
                <w:sz w:val="22"/>
              </w:rPr>
              <w:t>Thời điểm đổi trạng thái đơn gần nhất.</w:t>
            </w:r>
          </w:p>
        </w:tc>
      </w:tr>
    </w:tbl>
    <w:p>
      <w:pPr>
        <w:spacing w:before="40" w:after="280" w:line="240" w:lineRule="auto"/>
      </w:pPr>
    </w:p>
    <w:p>
      <w:pPr>
        <w:widowControl/>
        <w:spacing w:before="280" w:after="280" w:line="240" w:lineRule="auto"/>
      </w:pPr>
      <w:r>
        <w:rPr>
          <w:rFonts w:ascii="Times New Roman" w:hAnsi="Times New Roman" w:eastAsia="Times New Roman"/>
          <w:b/>
          <w:sz w:val="28"/>
        </w:rPr>
        <w:t>5.6. Bảng order_items – Chi tiết đơn hàng</w:t>
      </w:r>
    </w:p>
    <w:p>
      <w:pPr>
        <w:widowControl/>
        <w:spacing w:before="280" w:after="280" w:line="240" w:lineRule="auto"/>
      </w:pPr>
      <w:r>
        <w:rPr>
          <w:rFonts w:ascii="Times New Roman" w:hAnsi="Times New Roman" w:eastAsia="Times New Roman"/>
          <w:sz w:val="28"/>
        </w:rPr>
        <w:t>Mô tả: Mỗi dòng ghi một hạng vé trong đơn (VD: 2 VIP + 1 Regular); lưu đơn giá tại thời điểm đặt (unit_price) để bảo toàn lịch sử giá kể cả khi Admin đổi giá vé sau này.</w:t>
      </w:r>
    </w:p>
    <w:tbl>
      <w:tblPr>
        <w:tblStyle w:val="TableGrid"/>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600"/>
            <w:vAlign w:val="center"/>
            <w:shd w:val="clear" w:color="auto" w:fill="D9E1F2"/>
          </w:tcPr>
          <w:p>
            <w:pPr>
              <w:spacing w:before="40" w:after="40" w:line="240" w:lineRule="auto"/>
              <w:jc w:val="center"/>
            </w:pPr>
            <w:r/>
            <w:r>
              <w:rPr>
                <w:rFonts w:ascii="Times New Roman" w:hAnsi="Times New Roman" w:eastAsia="Times New Roman"/>
                <w:b/>
                <w:sz w:val="24"/>
              </w:rPr>
              <w:t>STT</w:t>
            </w:r>
          </w:p>
        </w:tc>
        <w:tc>
          <w:tcPr>
            <w:tcW w:type="dxa" w:w="1800"/>
            <w:vAlign w:val="center"/>
            <w:shd w:val="clear" w:color="auto" w:fill="D9E1F2"/>
          </w:tcPr>
          <w:p>
            <w:pPr>
              <w:spacing w:before="40" w:after="40" w:line="240" w:lineRule="auto"/>
              <w:jc w:val="center"/>
            </w:pPr>
            <w:r/>
            <w:r>
              <w:rPr>
                <w:rFonts w:ascii="Times New Roman" w:hAnsi="Times New Roman" w:eastAsia="Times New Roman"/>
                <w:b/>
                <w:sz w:val="24"/>
              </w:rPr>
              <w:t>Tên trường</w:t>
            </w:r>
          </w:p>
        </w:tc>
        <w:tc>
          <w:tcPr>
            <w:tcW w:type="dxa" w:w="1400"/>
            <w:vAlign w:val="center"/>
            <w:shd w:val="clear" w:color="auto" w:fill="D9E1F2"/>
          </w:tcPr>
          <w:p>
            <w:pPr>
              <w:spacing w:before="40" w:after="40" w:line="240" w:lineRule="auto"/>
              <w:jc w:val="center"/>
            </w:pPr>
            <w:r/>
            <w:r>
              <w:rPr>
                <w:rFonts w:ascii="Times New Roman" w:hAnsi="Times New Roman" w:eastAsia="Times New Roman"/>
                <w:b/>
                <w:sz w:val="24"/>
              </w:rPr>
              <w:t>Kiểu dữ liệu</w:t>
            </w:r>
          </w:p>
        </w:tc>
        <w:tc>
          <w:tcPr>
            <w:tcW w:type="dxa" w:w="1000"/>
            <w:vAlign w:val="center"/>
            <w:shd w:val="clear" w:color="auto" w:fill="D9E1F2"/>
          </w:tcPr>
          <w:p>
            <w:pPr>
              <w:spacing w:before="40" w:after="40" w:line="240" w:lineRule="auto"/>
              <w:jc w:val="center"/>
            </w:pPr>
            <w:r/>
            <w:r>
              <w:rPr>
                <w:rFonts w:ascii="Times New Roman" w:hAnsi="Times New Roman" w:eastAsia="Times New Roman"/>
                <w:b/>
                <w:sz w:val="24"/>
              </w:rPr>
              <w:t>Độ dài</w:t>
            </w:r>
          </w:p>
        </w:tc>
        <w:tc>
          <w:tcPr>
            <w:tcW w:type="dxa" w:w="1500"/>
            <w:vAlign w:val="center"/>
            <w:shd w:val="clear" w:color="auto" w:fill="D9E1F2"/>
          </w:tcPr>
          <w:p>
            <w:pPr>
              <w:spacing w:before="40" w:after="40" w:line="240" w:lineRule="auto"/>
              <w:jc w:val="center"/>
            </w:pPr>
            <w:r/>
            <w:r>
              <w:rPr>
                <w:rFonts w:ascii="Times New Roman" w:hAnsi="Times New Roman" w:eastAsia="Times New Roman"/>
                <w:b/>
                <w:sz w:val="24"/>
              </w:rPr>
              <w:t>Ràng buộc</w:t>
            </w:r>
          </w:p>
        </w:tc>
        <w:tc>
          <w:tcPr>
            <w:tcW w:type="dxa" w:w="900"/>
            <w:vAlign w:val="center"/>
            <w:shd w:val="clear" w:color="auto" w:fill="D9E1F2"/>
          </w:tcPr>
          <w:p>
            <w:pPr>
              <w:spacing w:before="40" w:after="40" w:line="240" w:lineRule="auto"/>
              <w:jc w:val="center"/>
            </w:pPr>
            <w:r/>
            <w:r>
              <w:rPr>
                <w:rFonts w:ascii="Times New Roman" w:hAnsi="Times New Roman" w:eastAsia="Times New Roman"/>
                <w:b/>
                <w:sz w:val="24"/>
              </w:rPr>
              <w:t>NULL</w:t>
            </w:r>
          </w:p>
        </w:tc>
        <w:tc>
          <w:tcPr>
            <w:tcW w:type="dxa" w:w="2160"/>
            <w:vAlign w:val="center"/>
            <w:shd w:val="clear" w:color="auto" w:fill="D9E1F2"/>
          </w:tcPr>
          <w:p>
            <w:pPr>
              <w:spacing w:before="40" w:after="40" w:line="240" w:lineRule="auto"/>
              <w:jc w:val="center"/>
            </w:pPr>
            <w:r/>
            <w:r>
              <w:rPr>
                <w:rFonts w:ascii="Times New Roman" w:hAnsi="Times New Roman" w:eastAsia="Times New Roman"/>
                <w:b/>
                <w:sz w:val="24"/>
              </w:rPr>
              <w:t>Diễn giải ý nghĩa nghiệp vụ</w:t>
            </w:r>
          </w:p>
        </w:tc>
      </w:tr>
      <w:tr>
        <w:tc>
          <w:tcPr>
            <w:tcW w:type="dxa" w:w="600"/>
            <w:vAlign w:val="center"/>
          </w:tcPr>
          <w:p>
            <w:pPr>
              <w:spacing w:before="20" w:after="20" w:line="240" w:lineRule="auto"/>
              <w:jc w:val="center"/>
            </w:pPr>
            <w:r/>
            <w:r>
              <w:rPr>
                <w:rFonts w:ascii="Times New Roman" w:hAnsi="Times New Roman" w:eastAsia="Times New Roman"/>
                <w:sz w:val="22"/>
              </w:rPr>
              <w:t>1</w:t>
            </w:r>
          </w:p>
        </w:tc>
        <w:tc>
          <w:tcPr>
            <w:tcW w:type="dxa" w:w="1800"/>
            <w:vAlign w:val="center"/>
          </w:tcPr>
          <w:p>
            <w:pPr>
              <w:spacing w:before="20" w:after="20" w:line="240" w:lineRule="auto"/>
              <w:jc w:val="left"/>
            </w:pPr>
            <w:r/>
            <w:r>
              <w:rPr>
                <w:rFonts w:ascii="Times New Roman" w:hAnsi="Times New Roman" w:eastAsia="Times New Roman"/>
                <w:sz w:val="22"/>
              </w:rPr>
              <w:t>id</w:t>
            </w:r>
          </w:p>
        </w:tc>
        <w:tc>
          <w:tcPr>
            <w:tcW w:type="dxa" w:w="1400"/>
            <w:vAlign w:val="center"/>
          </w:tcPr>
          <w:p>
            <w:pPr>
              <w:spacing w:before="20" w:after="20" w:line="240" w:lineRule="auto"/>
              <w:jc w:val="left"/>
            </w:pPr>
            <w:r/>
            <w:r>
              <w:rPr>
                <w:rFonts w:ascii="Times New Roman" w:hAnsi="Times New Roman" w:eastAsia="Times New Roman"/>
                <w:sz w:val="22"/>
              </w:rPr>
              <w:t>BIGINT</w:t>
            </w:r>
          </w:p>
        </w:tc>
        <w:tc>
          <w:tcPr>
            <w:tcW w:type="dxa" w:w="1000"/>
            <w:vAlign w:val="center"/>
          </w:tcPr>
          <w:p>
            <w:pPr>
              <w:spacing w:before="20" w:after="20" w:line="240" w:lineRule="auto"/>
              <w:jc w:val="left"/>
            </w:pPr>
            <w:r/>
            <w:r>
              <w:rPr>
                <w:rFonts w:ascii="Times New Roman" w:hAnsi="Times New Roman" w:eastAsia="Times New Roman"/>
                <w:sz w:val="22"/>
              </w:rPr>
              <w:t>—</w:t>
            </w:r>
          </w:p>
        </w:tc>
        <w:tc>
          <w:tcPr>
            <w:tcW w:type="dxa" w:w="1500"/>
            <w:vAlign w:val="center"/>
          </w:tcPr>
          <w:p>
            <w:pPr>
              <w:spacing w:before="20" w:after="20" w:line="240" w:lineRule="auto"/>
              <w:jc w:val="center"/>
            </w:pPr>
            <w:r/>
            <w:r>
              <w:rPr>
                <w:rFonts w:ascii="Times New Roman" w:hAnsi="Times New Roman" w:eastAsia="Times New Roman"/>
                <w:sz w:val="22"/>
              </w:rPr>
              <w:t>PK</w:t>
            </w:r>
          </w:p>
        </w:tc>
        <w:tc>
          <w:tcPr>
            <w:tcW w:type="dxa" w:w="900"/>
            <w:vAlign w:val="center"/>
          </w:tcPr>
          <w:p>
            <w:pPr>
              <w:spacing w:before="20" w:after="20" w:line="240" w:lineRule="auto"/>
              <w:jc w:val="center"/>
            </w:pPr>
            <w:r/>
            <w:r>
              <w:rPr>
                <w:rFonts w:ascii="Times New Roman" w:hAnsi="Times New Roman" w:eastAsia="Times New Roman"/>
                <w:sz w:val="22"/>
              </w:rPr>
              <w:t>KHÔNG</w:t>
            </w:r>
          </w:p>
        </w:tc>
        <w:tc>
          <w:tcPr>
            <w:tcW w:type="dxa" w:w="2160"/>
            <w:vAlign w:val="center"/>
          </w:tcPr>
          <w:p>
            <w:pPr>
              <w:spacing w:before="20" w:after="20" w:line="240" w:lineRule="auto"/>
              <w:jc w:val="left"/>
            </w:pPr>
            <w:r/>
            <w:r>
              <w:rPr>
                <w:rFonts w:ascii="Times New Roman" w:hAnsi="Times New Roman" w:eastAsia="Times New Roman"/>
                <w:sz w:val="22"/>
              </w:rPr>
              <w:t>Khóa chính, tự tăng.</w:t>
            </w:r>
          </w:p>
        </w:tc>
      </w:tr>
      <w:tr>
        <w:tc>
          <w:tcPr>
            <w:tcW w:type="dxa" w:w="600"/>
            <w:vAlign w:val="center"/>
          </w:tcPr>
          <w:p>
            <w:pPr>
              <w:spacing w:before="20" w:after="20" w:line="240" w:lineRule="auto"/>
              <w:jc w:val="center"/>
            </w:pPr>
            <w:r/>
            <w:r>
              <w:rPr>
                <w:rFonts w:ascii="Times New Roman" w:hAnsi="Times New Roman" w:eastAsia="Times New Roman"/>
                <w:sz w:val="22"/>
              </w:rPr>
              <w:t>2</w:t>
            </w:r>
          </w:p>
        </w:tc>
        <w:tc>
          <w:tcPr>
            <w:tcW w:type="dxa" w:w="1800"/>
            <w:vAlign w:val="center"/>
          </w:tcPr>
          <w:p>
            <w:pPr>
              <w:spacing w:before="20" w:after="20" w:line="240" w:lineRule="auto"/>
              <w:jc w:val="left"/>
            </w:pPr>
            <w:r/>
            <w:r>
              <w:rPr>
                <w:rFonts w:ascii="Times New Roman" w:hAnsi="Times New Roman" w:eastAsia="Times New Roman"/>
                <w:sz w:val="22"/>
              </w:rPr>
              <w:t>order_id</w:t>
            </w:r>
          </w:p>
        </w:tc>
        <w:tc>
          <w:tcPr>
            <w:tcW w:type="dxa" w:w="1400"/>
            <w:vAlign w:val="center"/>
          </w:tcPr>
          <w:p>
            <w:pPr>
              <w:spacing w:before="20" w:after="20" w:line="240" w:lineRule="auto"/>
              <w:jc w:val="left"/>
            </w:pPr>
            <w:r/>
            <w:r>
              <w:rPr>
                <w:rFonts w:ascii="Times New Roman" w:hAnsi="Times New Roman" w:eastAsia="Times New Roman"/>
                <w:sz w:val="22"/>
              </w:rPr>
              <w:t>BIGINT</w:t>
            </w:r>
          </w:p>
        </w:tc>
        <w:tc>
          <w:tcPr>
            <w:tcW w:type="dxa" w:w="1000"/>
            <w:vAlign w:val="center"/>
          </w:tcPr>
          <w:p>
            <w:pPr>
              <w:spacing w:before="20" w:after="20" w:line="240" w:lineRule="auto"/>
              <w:jc w:val="left"/>
            </w:pPr>
            <w:r/>
            <w:r>
              <w:rPr>
                <w:rFonts w:ascii="Times New Roman" w:hAnsi="Times New Roman" w:eastAsia="Times New Roman"/>
                <w:sz w:val="22"/>
              </w:rPr>
              <w:t>—</w:t>
            </w:r>
          </w:p>
        </w:tc>
        <w:tc>
          <w:tcPr>
            <w:tcW w:type="dxa" w:w="1500"/>
            <w:vAlign w:val="center"/>
          </w:tcPr>
          <w:p>
            <w:pPr>
              <w:spacing w:before="20" w:after="20" w:line="240" w:lineRule="auto"/>
              <w:jc w:val="center"/>
            </w:pPr>
            <w:r/>
            <w:r>
              <w:rPr>
                <w:rFonts w:ascii="Times New Roman" w:hAnsi="Times New Roman" w:eastAsia="Times New Roman"/>
                <w:sz w:val="22"/>
              </w:rPr>
              <w:t>FK → orders.id</w:t>
            </w:r>
          </w:p>
        </w:tc>
        <w:tc>
          <w:tcPr>
            <w:tcW w:type="dxa" w:w="900"/>
            <w:vAlign w:val="center"/>
          </w:tcPr>
          <w:p>
            <w:pPr>
              <w:spacing w:before="20" w:after="20" w:line="240" w:lineRule="auto"/>
              <w:jc w:val="center"/>
            </w:pPr>
            <w:r/>
            <w:r>
              <w:rPr>
                <w:rFonts w:ascii="Times New Roman" w:hAnsi="Times New Roman" w:eastAsia="Times New Roman"/>
                <w:sz w:val="22"/>
              </w:rPr>
              <w:t>KHÔNG</w:t>
            </w:r>
          </w:p>
        </w:tc>
        <w:tc>
          <w:tcPr>
            <w:tcW w:type="dxa" w:w="2160"/>
            <w:vAlign w:val="center"/>
          </w:tcPr>
          <w:p>
            <w:pPr>
              <w:spacing w:before="20" w:after="20" w:line="240" w:lineRule="auto"/>
              <w:jc w:val="left"/>
            </w:pPr>
            <w:r/>
            <w:r>
              <w:rPr>
                <w:rFonts w:ascii="Times New Roman" w:hAnsi="Times New Roman" w:eastAsia="Times New Roman"/>
                <w:sz w:val="22"/>
              </w:rPr>
              <w:t>Đơn chứa dòng chi tiết; xóa đơn thì xóa kèm dòng (cascade ở Service).</w:t>
            </w:r>
          </w:p>
        </w:tc>
      </w:tr>
      <w:tr>
        <w:tc>
          <w:tcPr>
            <w:tcW w:type="dxa" w:w="600"/>
            <w:vAlign w:val="center"/>
          </w:tcPr>
          <w:p>
            <w:pPr>
              <w:spacing w:before="20" w:after="20" w:line="240" w:lineRule="auto"/>
              <w:jc w:val="center"/>
            </w:pPr>
            <w:r/>
            <w:r>
              <w:rPr>
                <w:rFonts w:ascii="Times New Roman" w:hAnsi="Times New Roman" w:eastAsia="Times New Roman"/>
                <w:sz w:val="22"/>
              </w:rPr>
              <w:t>3</w:t>
            </w:r>
          </w:p>
        </w:tc>
        <w:tc>
          <w:tcPr>
            <w:tcW w:type="dxa" w:w="1800"/>
            <w:vAlign w:val="center"/>
          </w:tcPr>
          <w:p>
            <w:pPr>
              <w:spacing w:before="20" w:after="20" w:line="240" w:lineRule="auto"/>
              <w:jc w:val="left"/>
            </w:pPr>
            <w:r/>
            <w:r>
              <w:rPr>
                <w:rFonts w:ascii="Times New Roman" w:hAnsi="Times New Roman" w:eastAsia="Times New Roman"/>
                <w:sz w:val="22"/>
              </w:rPr>
              <w:t>ticket_type_id</w:t>
            </w:r>
          </w:p>
        </w:tc>
        <w:tc>
          <w:tcPr>
            <w:tcW w:type="dxa" w:w="1400"/>
            <w:vAlign w:val="center"/>
          </w:tcPr>
          <w:p>
            <w:pPr>
              <w:spacing w:before="20" w:after="20" w:line="240" w:lineRule="auto"/>
              <w:jc w:val="left"/>
            </w:pPr>
            <w:r/>
            <w:r>
              <w:rPr>
                <w:rFonts w:ascii="Times New Roman" w:hAnsi="Times New Roman" w:eastAsia="Times New Roman"/>
                <w:sz w:val="22"/>
              </w:rPr>
              <w:t>BIGINT</w:t>
            </w:r>
          </w:p>
        </w:tc>
        <w:tc>
          <w:tcPr>
            <w:tcW w:type="dxa" w:w="1000"/>
            <w:vAlign w:val="center"/>
          </w:tcPr>
          <w:p>
            <w:pPr>
              <w:spacing w:before="20" w:after="20" w:line="240" w:lineRule="auto"/>
              <w:jc w:val="left"/>
            </w:pPr>
            <w:r/>
            <w:r>
              <w:rPr>
                <w:rFonts w:ascii="Times New Roman" w:hAnsi="Times New Roman" w:eastAsia="Times New Roman"/>
                <w:sz w:val="22"/>
              </w:rPr>
              <w:t>—</w:t>
            </w:r>
          </w:p>
        </w:tc>
        <w:tc>
          <w:tcPr>
            <w:tcW w:type="dxa" w:w="1500"/>
            <w:vAlign w:val="center"/>
          </w:tcPr>
          <w:p>
            <w:pPr>
              <w:spacing w:before="20" w:after="20" w:line="240" w:lineRule="auto"/>
              <w:jc w:val="center"/>
            </w:pPr>
            <w:r/>
            <w:r>
              <w:rPr>
                <w:rFonts w:ascii="Times New Roman" w:hAnsi="Times New Roman" w:eastAsia="Times New Roman"/>
                <w:sz w:val="22"/>
              </w:rPr>
              <w:t>FK → ticket_types.id</w:t>
            </w:r>
          </w:p>
        </w:tc>
        <w:tc>
          <w:tcPr>
            <w:tcW w:type="dxa" w:w="900"/>
            <w:vAlign w:val="center"/>
          </w:tcPr>
          <w:p>
            <w:pPr>
              <w:spacing w:before="20" w:after="20" w:line="240" w:lineRule="auto"/>
              <w:jc w:val="center"/>
            </w:pPr>
            <w:r/>
            <w:r>
              <w:rPr>
                <w:rFonts w:ascii="Times New Roman" w:hAnsi="Times New Roman" w:eastAsia="Times New Roman"/>
                <w:sz w:val="22"/>
              </w:rPr>
              <w:t>KHÔNG</w:t>
            </w:r>
          </w:p>
        </w:tc>
        <w:tc>
          <w:tcPr>
            <w:tcW w:type="dxa" w:w="2160"/>
            <w:vAlign w:val="center"/>
          </w:tcPr>
          <w:p>
            <w:pPr>
              <w:spacing w:before="20" w:after="20" w:line="240" w:lineRule="auto"/>
              <w:jc w:val="left"/>
            </w:pPr>
            <w:r/>
            <w:r>
              <w:rPr>
                <w:rFonts w:ascii="Times New Roman" w:hAnsi="Times New Roman" w:eastAsia="Times New Roman"/>
                <w:sz w:val="22"/>
              </w:rPr>
              <w:t>Hạng vé được mua; kiểm tra tồn và max_per_order khi thêm dòng.</w:t>
            </w:r>
          </w:p>
        </w:tc>
      </w:tr>
      <w:tr>
        <w:tc>
          <w:tcPr>
            <w:tcW w:type="dxa" w:w="600"/>
            <w:vAlign w:val="center"/>
          </w:tcPr>
          <w:p>
            <w:pPr>
              <w:spacing w:before="20" w:after="20" w:line="240" w:lineRule="auto"/>
              <w:jc w:val="center"/>
            </w:pPr>
            <w:r/>
            <w:r>
              <w:rPr>
                <w:rFonts w:ascii="Times New Roman" w:hAnsi="Times New Roman" w:eastAsia="Times New Roman"/>
                <w:sz w:val="22"/>
              </w:rPr>
              <w:t>4</w:t>
            </w:r>
          </w:p>
        </w:tc>
        <w:tc>
          <w:tcPr>
            <w:tcW w:type="dxa" w:w="1800"/>
            <w:vAlign w:val="center"/>
          </w:tcPr>
          <w:p>
            <w:pPr>
              <w:spacing w:before="20" w:after="20" w:line="240" w:lineRule="auto"/>
              <w:jc w:val="left"/>
            </w:pPr>
            <w:r/>
            <w:r>
              <w:rPr>
                <w:rFonts w:ascii="Times New Roman" w:hAnsi="Times New Roman" w:eastAsia="Times New Roman"/>
                <w:sz w:val="22"/>
              </w:rPr>
              <w:t>quantity</w:t>
            </w:r>
          </w:p>
        </w:tc>
        <w:tc>
          <w:tcPr>
            <w:tcW w:type="dxa" w:w="1400"/>
            <w:vAlign w:val="center"/>
          </w:tcPr>
          <w:p>
            <w:pPr>
              <w:spacing w:before="20" w:after="20" w:line="240" w:lineRule="auto"/>
              <w:jc w:val="left"/>
            </w:pPr>
            <w:r/>
            <w:r>
              <w:rPr>
                <w:rFonts w:ascii="Times New Roman" w:hAnsi="Times New Roman" w:eastAsia="Times New Roman"/>
                <w:sz w:val="22"/>
              </w:rPr>
              <w:t>INTEGER</w:t>
            </w:r>
          </w:p>
        </w:tc>
        <w:tc>
          <w:tcPr>
            <w:tcW w:type="dxa" w:w="1000"/>
            <w:vAlign w:val="center"/>
          </w:tcPr>
          <w:p>
            <w:pPr>
              <w:spacing w:before="20" w:after="20" w:line="240" w:lineRule="auto"/>
              <w:jc w:val="left"/>
            </w:pPr>
            <w:r/>
            <w:r>
              <w:rPr>
                <w:rFonts w:ascii="Times New Roman" w:hAnsi="Times New Roman" w:eastAsia="Times New Roman"/>
                <w:sz w:val="22"/>
              </w:rPr>
              <w:t>—</w:t>
            </w:r>
          </w:p>
        </w:tc>
        <w:tc>
          <w:tcPr>
            <w:tcW w:type="dxa" w:w="1500"/>
            <w:vAlign w:val="center"/>
          </w:tcPr>
          <w:p>
            <w:pPr>
              <w:spacing w:before="20" w:after="20" w:line="240" w:lineRule="auto"/>
              <w:jc w:val="center"/>
            </w:pPr>
            <w:r/>
            <w:r>
              <w:rPr>
                <w:rFonts w:ascii="Times New Roman" w:hAnsi="Times New Roman" w:eastAsia="Times New Roman"/>
                <w:sz w:val="22"/>
              </w:rPr>
              <w:t>CK</w:t>
            </w:r>
          </w:p>
        </w:tc>
        <w:tc>
          <w:tcPr>
            <w:tcW w:type="dxa" w:w="900"/>
            <w:vAlign w:val="center"/>
          </w:tcPr>
          <w:p>
            <w:pPr>
              <w:spacing w:before="20" w:after="20" w:line="240" w:lineRule="auto"/>
              <w:jc w:val="center"/>
            </w:pPr>
            <w:r/>
            <w:r>
              <w:rPr>
                <w:rFonts w:ascii="Times New Roman" w:hAnsi="Times New Roman" w:eastAsia="Times New Roman"/>
                <w:sz w:val="22"/>
              </w:rPr>
              <w:t>KHÔNG</w:t>
            </w:r>
          </w:p>
        </w:tc>
        <w:tc>
          <w:tcPr>
            <w:tcW w:type="dxa" w:w="2160"/>
            <w:vAlign w:val="center"/>
          </w:tcPr>
          <w:p>
            <w:pPr>
              <w:spacing w:before="20" w:after="20" w:line="240" w:lineRule="auto"/>
              <w:jc w:val="left"/>
            </w:pPr>
            <w:r/>
            <w:r>
              <w:rPr>
                <w:rFonts w:ascii="Times New Roman" w:hAnsi="Times New Roman" w:eastAsia="Times New Roman"/>
                <w:sz w:val="22"/>
              </w:rPr>
              <w:t>Số lượng vé của hạng này (&gt; 0 và &lt;= max_per_order).</w:t>
            </w:r>
          </w:p>
        </w:tc>
      </w:tr>
      <w:tr>
        <w:tc>
          <w:tcPr>
            <w:tcW w:type="dxa" w:w="600"/>
            <w:vAlign w:val="center"/>
          </w:tcPr>
          <w:p>
            <w:pPr>
              <w:spacing w:before="20" w:after="20" w:line="240" w:lineRule="auto"/>
              <w:jc w:val="center"/>
            </w:pPr>
            <w:r/>
            <w:r>
              <w:rPr>
                <w:rFonts w:ascii="Times New Roman" w:hAnsi="Times New Roman" w:eastAsia="Times New Roman"/>
                <w:sz w:val="22"/>
              </w:rPr>
              <w:t>5</w:t>
            </w:r>
          </w:p>
        </w:tc>
        <w:tc>
          <w:tcPr>
            <w:tcW w:type="dxa" w:w="1800"/>
            <w:vAlign w:val="center"/>
          </w:tcPr>
          <w:p>
            <w:pPr>
              <w:spacing w:before="20" w:after="20" w:line="240" w:lineRule="auto"/>
              <w:jc w:val="left"/>
            </w:pPr>
            <w:r/>
            <w:r>
              <w:rPr>
                <w:rFonts w:ascii="Times New Roman" w:hAnsi="Times New Roman" w:eastAsia="Times New Roman"/>
                <w:sz w:val="22"/>
              </w:rPr>
              <w:t>unit_price</w:t>
            </w:r>
          </w:p>
        </w:tc>
        <w:tc>
          <w:tcPr>
            <w:tcW w:type="dxa" w:w="1400"/>
            <w:vAlign w:val="center"/>
          </w:tcPr>
          <w:p>
            <w:pPr>
              <w:spacing w:before="20" w:after="20" w:line="240" w:lineRule="auto"/>
              <w:jc w:val="left"/>
            </w:pPr>
            <w:r/>
            <w:r>
              <w:rPr>
                <w:rFonts w:ascii="Times New Roman" w:hAnsi="Times New Roman" w:eastAsia="Times New Roman"/>
                <w:sz w:val="22"/>
              </w:rPr>
              <w:t>DECIMAL</w:t>
            </w:r>
          </w:p>
        </w:tc>
        <w:tc>
          <w:tcPr>
            <w:tcW w:type="dxa" w:w="1000"/>
            <w:vAlign w:val="center"/>
          </w:tcPr>
          <w:p>
            <w:pPr>
              <w:spacing w:before="20" w:after="20" w:line="240" w:lineRule="auto"/>
              <w:jc w:val="left"/>
            </w:pPr>
            <w:r/>
            <w:r>
              <w:rPr>
                <w:rFonts w:ascii="Times New Roman" w:hAnsi="Times New Roman" w:eastAsia="Times New Roman"/>
                <w:sz w:val="22"/>
              </w:rPr>
              <w:t>12,2</w:t>
            </w:r>
          </w:p>
        </w:tc>
        <w:tc>
          <w:tcPr>
            <w:tcW w:type="dxa" w:w="1500"/>
            <w:vAlign w:val="center"/>
          </w:tcPr>
          <w:p>
            <w:pPr>
              <w:spacing w:before="20" w:after="20" w:line="240" w:lineRule="auto"/>
              <w:jc w:val="center"/>
            </w:pPr>
            <w:r/>
            <w:r>
              <w:rPr>
                <w:rFonts w:ascii="Times New Roman" w:hAnsi="Times New Roman" w:eastAsia="Times New Roman"/>
                <w:sz w:val="22"/>
              </w:rPr>
              <w:t>—</w:t>
            </w:r>
          </w:p>
        </w:tc>
        <w:tc>
          <w:tcPr>
            <w:tcW w:type="dxa" w:w="900"/>
            <w:vAlign w:val="center"/>
          </w:tcPr>
          <w:p>
            <w:pPr>
              <w:spacing w:before="20" w:after="20" w:line="240" w:lineRule="auto"/>
              <w:jc w:val="center"/>
            </w:pPr>
            <w:r/>
            <w:r>
              <w:rPr>
                <w:rFonts w:ascii="Times New Roman" w:hAnsi="Times New Roman" w:eastAsia="Times New Roman"/>
                <w:sz w:val="22"/>
              </w:rPr>
              <w:t>KHÔNG</w:t>
            </w:r>
          </w:p>
        </w:tc>
        <w:tc>
          <w:tcPr>
            <w:tcW w:type="dxa" w:w="2160"/>
            <w:vAlign w:val="center"/>
          </w:tcPr>
          <w:p>
            <w:pPr>
              <w:spacing w:before="20" w:after="20" w:line="240" w:lineRule="auto"/>
              <w:jc w:val="left"/>
            </w:pPr>
            <w:r/>
            <w:r>
              <w:rPr>
                <w:rFonts w:ascii="Times New Roman" w:hAnsi="Times New Roman" w:eastAsia="Times New Roman"/>
                <w:sz w:val="22"/>
              </w:rPr>
              <w:t>Đơn giá snapshot tại lúc đặt (copy từ ticket_types.price).</w:t>
            </w:r>
          </w:p>
        </w:tc>
      </w:tr>
      <w:tr>
        <w:tc>
          <w:tcPr>
            <w:tcW w:type="dxa" w:w="600"/>
            <w:vAlign w:val="center"/>
          </w:tcPr>
          <w:p>
            <w:pPr>
              <w:spacing w:before="20" w:after="20" w:line="240" w:lineRule="auto"/>
              <w:jc w:val="center"/>
            </w:pPr>
            <w:r/>
            <w:r>
              <w:rPr>
                <w:rFonts w:ascii="Times New Roman" w:hAnsi="Times New Roman" w:eastAsia="Times New Roman"/>
                <w:sz w:val="22"/>
              </w:rPr>
              <w:t>6</w:t>
            </w:r>
          </w:p>
        </w:tc>
        <w:tc>
          <w:tcPr>
            <w:tcW w:type="dxa" w:w="1800"/>
            <w:vAlign w:val="center"/>
          </w:tcPr>
          <w:p>
            <w:pPr>
              <w:spacing w:before="20" w:after="20" w:line="240" w:lineRule="auto"/>
              <w:jc w:val="left"/>
            </w:pPr>
            <w:r/>
            <w:r>
              <w:rPr>
                <w:rFonts w:ascii="Times New Roman" w:hAnsi="Times New Roman" w:eastAsia="Times New Roman"/>
                <w:sz w:val="22"/>
              </w:rPr>
              <w:t>subtotal</w:t>
            </w:r>
          </w:p>
        </w:tc>
        <w:tc>
          <w:tcPr>
            <w:tcW w:type="dxa" w:w="1400"/>
            <w:vAlign w:val="center"/>
          </w:tcPr>
          <w:p>
            <w:pPr>
              <w:spacing w:before="20" w:after="20" w:line="240" w:lineRule="auto"/>
              <w:jc w:val="left"/>
            </w:pPr>
            <w:r/>
            <w:r>
              <w:rPr>
                <w:rFonts w:ascii="Times New Roman" w:hAnsi="Times New Roman" w:eastAsia="Times New Roman"/>
                <w:sz w:val="22"/>
              </w:rPr>
              <w:t>DECIMAL</w:t>
            </w:r>
          </w:p>
        </w:tc>
        <w:tc>
          <w:tcPr>
            <w:tcW w:type="dxa" w:w="1000"/>
            <w:vAlign w:val="center"/>
          </w:tcPr>
          <w:p>
            <w:pPr>
              <w:spacing w:before="20" w:after="20" w:line="240" w:lineRule="auto"/>
              <w:jc w:val="left"/>
            </w:pPr>
            <w:r/>
            <w:r>
              <w:rPr>
                <w:rFonts w:ascii="Times New Roman" w:hAnsi="Times New Roman" w:eastAsia="Times New Roman"/>
                <w:sz w:val="22"/>
              </w:rPr>
              <w:t>14,2</w:t>
            </w:r>
          </w:p>
        </w:tc>
        <w:tc>
          <w:tcPr>
            <w:tcW w:type="dxa" w:w="1500"/>
            <w:vAlign w:val="center"/>
          </w:tcPr>
          <w:p>
            <w:pPr>
              <w:spacing w:before="20" w:after="20" w:line="240" w:lineRule="auto"/>
              <w:jc w:val="center"/>
            </w:pPr>
            <w:r/>
            <w:r>
              <w:rPr>
                <w:rFonts w:ascii="Times New Roman" w:hAnsi="Times New Roman" w:eastAsia="Times New Roman"/>
                <w:sz w:val="22"/>
              </w:rPr>
              <w:t>—</w:t>
            </w:r>
          </w:p>
        </w:tc>
        <w:tc>
          <w:tcPr>
            <w:tcW w:type="dxa" w:w="900"/>
            <w:vAlign w:val="center"/>
          </w:tcPr>
          <w:p>
            <w:pPr>
              <w:spacing w:before="20" w:after="20" w:line="240" w:lineRule="auto"/>
              <w:jc w:val="center"/>
            </w:pPr>
            <w:r/>
            <w:r>
              <w:rPr>
                <w:rFonts w:ascii="Times New Roman" w:hAnsi="Times New Roman" w:eastAsia="Times New Roman"/>
                <w:sz w:val="22"/>
              </w:rPr>
              <w:t>KHÔNG</w:t>
            </w:r>
          </w:p>
        </w:tc>
        <w:tc>
          <w:tcPr>
            <w:tcW w:type="dxa" w:w="2160"/>
            <w:vAlign w:val="center"/>
          </w:tcPr>
          <w:p>
            <w:pPr>
              <w:spacing w:before="20" w:after="20" w:line="240" w:lineRule="auto"/>
              <w:jc w:val="left"/>
            </w:pPr>
            <w:r/>
            <w:r>
              <w:rPr>
                <w:rFonts w:ascii="Times New Roman" w:hAnsi="Times New Roman" w:eastAsia="Times New Roman"/>
                <w:sz w:val="22"/>
              </w:rPr>
              <w:t>Thành tiền dòng = quantity × unit_price; cộng dồn thành orders.total_amount.</w:t>
            </w:r>
          </w:p>
        </w:tc>
      </w:tr>
      <w:tr>
        <w:tc>
          <w:tcPr>
            <w:tcW w:type="dxa" w:w="600"/>
            <w:vAlign w:val="center"/>
          </w:tcPr>
          <w:p>
            <w:pPr>
              <w:spacing w:before="20" w:after="20" w:line="240" w:lineRule="auto"/>
              <w:jc w:val="center"/>
            </w:pPr>
            <w:r/>
            <w:r>
              <w:rPr>
                <w:rFonts w:ascii="Times New Roman" w:hAnsi="Times New Roman" w:eastAsia="Times New Roman"/>
                <w:sz w:val="22"/>
              </w:rPr>
              <w:t>7</w:t>
            </w:r>
          </w:p>
        </w:tc>
        <w:tc>
          <w:tcPr>
            <w:tcW w:type="dxa" w:w="1800"/>
            <w:vAlign w:val="center"/>
          </w:tcPr>
          <w:p>
            <w:pPr>
              <w:spacing w:before="20" w:after="20" w:line="240" w:lineRule="auto"/>
              <w:jc w:val="left"/>
            </w:pPr>
            <w:r/>
            <w:r>
              <w:rPr>
                <w:rFonts w:ascii="Times New Roman" w:hAnsi="Times New Roman" w:eastAsia="Times New Roman"/>
                <w:sz w:val="22"/>
              </w:rPr>
              <w:t>created_at</w:t>
            </w:r>
          </w:p>
        </w:tc>
        <w:tc>
          <w:tcPr>
            <w:tcW w:type="dxa" w:w="1400"/>
            <w:vAlign w:val="center"/>
          </w:tcPr>
          <w:p>
            <w:pPr>
              <w:spacing w:before="20" w:after="20" w:line="240" w:lineRule="auto"/>
              <w:jc w:val="left"/>
            </w:pPr>
            <w:r/>
            <w:r>
              <w:rPr>
                <w:rFonts w:ascii="Times New Roman" w:hAnsi="Times New Roman" w:eastAsia="Times New Roman"/>
                <w:sz w:val="22"/>
              </w:rPr>
              <w:t>TIMESTAMP</w:t>
            </w:r>
          </w:p>
        </w:tc>
        <w:tc>
          <w:tcPr>
            <w:tcW w:type="dxa" w:w="1000"/>
            <w:vAlign w:val="center"/>
          </w:tcPr>
          <w:p>
            <w:pPr>
              <w:spacing w:before="20" w:after="20" w:line="240" w:lineRule="auto"/>
              <w:jc w:val="left"/>
            </w:pPr>
            <w:r/>
            <w:r>
              <w:rPr>
                <w:rFonts w:ascii="Times New Roman" w:hAnsi="Times New Roman" w:eastAsia="Times New Roman"/>
                <w:sz w:val="22"/>
              </w:rPr>
              <w:t>—</w:t>
            </w:r>
          </w:p>
        </w:tc>
        <w:tc>
          <w:tcPr>
            <w:tcW w:type="dxa" w:w="1500"/>
            <w:vAlign w:val="center"/>
          </w:tcPr>
          <w:p>
            <w:pPr>
              <w:spacing w:before="20" w:after="20" w:line="240" w:lineRule="auto"/>
              <w:jc w:val="center"/>
            </w:pPr>
            <w:r/>
            <w:r>
              <w:rPr>
                <w:rFonts w:ascii="Times New Roman" w:hAnsi="Times New Roman" w:eastAsia="Times New Roman"/>
                <w:sz w:val="22"/>
              </w:rPr>
              <w:t>—</w:t>
            </w:r>
          </w:p>
        </w:tc>
        <w:tc>
          <w:tcPr>
            <w:tcW w:type="dxa" w:w="900"/>
            <w:vAlign w:val="center"/>
          </w:tcPr>
          <w:p>
            <w:pPr>
              <w:spacing w:before="20" w:after="20" w:line="240" w:lineRule="auto"/>
              <w:jc w:val="center"/>
            </w:pPr>
            <w:r/>
            <w:r>
              <w:rPr>
                <w:rFonts w:ascii="Times New Roman" w:hAnsi="Times New Roman" w:eastAsia="Times New Roman"/>
                <w:sz w:val="22"/>
              </w:rPr>
              <w:t>KHÔNG</w:t>
            </w:r>
          </w:p>
        </w:tc>
        <w:tc>
          <w:tcPr>
            <w:tcW w:type="dxa" w:w="2160"/>
            <w:vAlign w:val="center"/>
          </w:tcPr>
          <w:p>
            <w:pPr>
              <w:spacing w:before="20" w:after="20" w:line="240" w:lineRule="auto"/>
              <w:jc w:val="left"/>
            </w:pPr>
            <w:r/>
            <w:r>
              <w:rPr>
                <w:rFonts w:ascii="Times New Roman" w:hAnsi="Times New Roman" w:eastAsia="Times New Roman"/>
                <w:sz w:val="22"/>
              </w:rPr>
              <w:t>Thời điểm thêm dòng; mặc định NOW().</w:t>
            </w:r>
          </w:p>
        </w:tc>
      </w:tr>
    </w:tbl>
    <w:p>
      <w:pPr>
        <w:spacing w:before="40" w:after="280" w:line="240" w:lineRule="auto"/>
      </w:pPr>
    </w:p>
    <w:p>
      <w:pPr>
        <w:widowControl/>
        <w:spacing w:before="280" w:after="280" w:line="240" w:lineRule="auto"/>
      </w:pPr>
      <w:r>
        <w:rPr>
          <w:rFonts w:ascii="Times New Roman" w:hAnsi="Times New Roman" w:eastAsia="Times New Roman"/>
          <w:b/>
          <w:sz w:val="28"/>
        </w:rPr>
        <w:t>5.7. Bảng tickets – Vé điện tử (E-ticket)</w:t>
      </w:r>
    </w:p>
    <w:p>
      <w:pPr>
        <w:widowControl/>
        <w:spacing w:before="280" w:after="280" w:line="240" w:lineRule="auto"/>
      </w:pPr>
      <w:r>
        <w:rPr>
          <w:rFonts w:ascii="Times New Roman" w:hAnsi="Times New Roman" w:eastAsia="Times New Roman"/>
          <w:sz w:val="28"/>
        </w:rPr>
        <w:t>Mô tả: Vé định danh phát hành tự động sau khi đơn PAID: mỗi vé một ticket_code UUID + QR (ZXing) ký HMAC-SHA256 chống làm giả + file PDF (OpenPDF) gửi qua JavaMailSender và lưu ở My Tickets Portal. Trạng thái VALID (có hiệu lực) / USED (đã soát) / EXPIRED (quá giờ sự kiện) / CANCELLED.</w:t>
      </w:r>
    </w:p>
    <w:tbl>
      <w:tblPr>
        <w:tblStyle w:val="TableGrid"/>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600"/>
            <w:vAlign w:val="center"/>
            <w:shd w:val="clear" w:color="auto" w:fill="D9E1F2"/>
          </w:tcPr>
          <w:p>
            <w:pPr>
              <w:spacing w:before="40" w:after="40" w:line="240" w:lineRule="auto"/>
              <w:jc w:val="center"/>
            </w:pPr>
            <w:r/>
            <w:r>
              <w:rPr>
                <w:rFonts w:ascii="Times New Roman" w:hAnsi="Times New Roman" w:eastAsia="Times New Roman"/>
                <w:b/>
                <w:sz w:val="24"/>
              </w:rPr>
              <w:t>STT</w:t>
            </w:r>
          </w:p>
        </w:tc>
        <w:tc>
          <w:tcPr>
            <w:tcW w:type="dxa" w:w="1800"/>
            <w:vAlign w:val="center"/>
            <w:shd w:val="clear" w:color="auto" w:fill="D9E1F2"/>
          </w:tcPr>
          <w:p>
            <w:pPr>
              <w:spacing w:before="40" w:after="40" w:line="240" w:lineRule="auto"/>
              <w:jc w:val="center"/>
            </w:pPr>
            <w:r/>
            <w:r>
              <w:rPr>
                <w:rFonts w:ascii="Times New Roman" w:hAnsi="Times New Roman" w:eastAsia="Times New Roman"/>
                <w:b/>
                <w:sz w:val="24"/>
              </w:rPr>
              <w:t>Tên trường</w:t>
            </w:r>
          </w:p>
        </w:tc>
        <w:tc>
          <w:tcPr>
            <w:tcW w:type="dxa" w:w="1400"/>
            <w:vAlign w:val="center"/>
            <w:shd w:val="clear" w:color="auto" w:fill="D9E1F2"/>
          </w:tcPr>
          <w:p>
            <w:pPr>
              <w:spacing w:before="40" w:after="40" w:line="240" w:lineRule="auto"/>
              <w:jc w:val="center"/>
            </w:pPr>
            <w:r/>
            <w:r>
              <w:rPr>
                <w:rFonts w:ascii="Times New Roman" w:hAnsi="Times New Roman" w:eastAsia="Times New Roman"/>
                <w:b/>
                <w:sz w:val="24"/>
              </w:rPr>
              <w:t>Kiểu dữ liệu</w:t>
            </w:r>
          </w:p>
        </w:tc>
        <w:tc>
          <w:tcPr>
            <w:tcW w:type="dxa" w:w="1000"/>
            <w:vAlign w:val="center"/>
            <w:shd w:val="clear" w:color="auto" w:fill="D9E1F2"/>
          </w:tcPr>
          <w:p>
            <w:pPr>
              <w:spacing w:before="40" w:after="40" w:line="240" w:lineRule="auto"/>
              <w:jc w:val="center"/>
            </w:pPr>
            <w:r/>
            <w:r>
              <w:rPr>
                <w:rFonts w:ascii="Times New Roman" w:hAnsi="Times New Roman" w:eastAsia="Times New Roman"/>
                <w:b/>
                <w:sz w:val="24"/>
              </w:rPr>
              <w:t>Độ dài</w:t>
            </w:r>
          </w:p>
        </w:tc>
        <w:tc>
          <w:tcPr>
            <w:tcW w:type="dxa" w:w="1500"/>
            <w:vAlign w:val="center"/>
            <w:shd w:val="clear" w:color="auto" w:fill="D9E1F2"/>
          </w:tcPr>
          <w:p>
            <w:pPr>
              <w:spacing w:before="40" w:after="40" w:line="240" w:lineRule="auto"/>
              <w:jc w:val="center"/>
            </w:pPr>
            <w:r/>
            <w:r>
              <w:rPr>
                <w:rFonts w:ascii="Times New Roman" w:hAnsi="Times New Roman" w:eastAsia="Times New Roman"/>
                <w:b/>
                <w:sz w:val="24"/>
              </w:rPr>
              <w:t>Ràng buộc</w:t>
            </w:r>
          </w:p>
        </w:tc>
        <w:tc>
          <w:tcPr>
            <w:tcW w:type="dxa" w:w="900"/>
            <w:vAlign w:val="center"/>
            <w:shd w:val="clear" w:color="auto" w:fill="D9E1F2"/>
          </w:tcPr>
          <w:p>
            <w:pPr>
              <w:spacing w:before="40" w:after="40" w:line="240" w:lineRule="auto"/>
              <w:jc w:val="center"/>
            </w:pPr>
            <w:r/>
            <w:r>
              <w:rPr>
                <w:rFonts w:ascii="Times New Roman" w:hAnsi="Times New Roman" w:eastAsia="Times New Roman"/>
                <w:b/>
                <w:sz w:val="24"/>
              </w:rPr>
              <w:t>NULL</w:t>
            </w:r>
          </w:p>
        </w:tc>
        <w:tc>
          <w:tcPr>
            <w:tcW w:type="dxa" w:w="2160"/>
            <w:vAlign w:val="center"/>
            <w:shd w:val="clear" w:color="auto" w:fill="D9E1F2"/>
          </w:tcPr>
          <w:p>
            <w:pPr>
              <w:spacing w:before="40" w:after="40" w:line="240" w:lineRule="auto"/>
              <w:jc w:val="center"/>
            </w:pPr>
            <w:r/>
            <w:r>
              <w:rPr>
                <w:rFonts w:ascii="Times New Roman" w:hAnsi="Times New Roman" w:eastAsia="Times New Roman"/>
                <w:b/>
                <w:sz w:val="24"/>
              </w:rPr>
              <w:t>Diễn giải ý nghĩa nghiệp vụ</w:t>
            </w:r>
          </w:p>
        </w:tc>
      </w:tr>
      <w:tr>
        <w:tc>
          <w:tcPr>
            <w:tcW w:type="dxa" w:w="600"/>
            <w:vAlign w:val="center"/>
          </w:tcPr>
          <w:p>
            <w:pPr>
              <w:spacing w:before="20" w:after="20" w:line="240" w:lineRule="auto"/>
              <w:jc w:val="center"/>
            </w:pPr>
            <w:r/>
            <w:r>
              <w:rPr>
                <w:rFonts w:ascii="Times New Roman" w:hAnsi="Times New Roman" w:eastAsia="Times New Roman"/>
                <w:sz w:val="22"/>
              </w:rPr>
              <w:t>1</w:t>
            </w:r>
          </w:p>
        </w:tc>
        <w:tc>
          <w:tcPr>
            <w:tcW w:type="dxa" w:w="1800"/>
            <w:vAlign w:val="center"/>
          </w:tcPr>
          <w:p>
            <w:pPr>
              <w:spacing w:before="20" w:after="20" w:line="240" w:lineRule="auto"/>
              <w:jc w:val="left"/>
            </w:pPr>
            <w:r/>
            <w:r>
              <w:rPr>
                <w:rFonts w:ascii="Times New Roman" w:hAnsi="Times New Roman" w:eastAsia="Times New Roman"/>
                <w:sz w:val="22"/>
              </w:rPr>
              <w:t>id</w:t>
            </w:r>
          </w:p>
        </w:tc>
        <w:tc>
          <w:tcPr>
            <w:tcW w:type="dxa" w:w="1400"/>
            <w:vAlign w:val="center"/>
          </w:tcPr>
          <w:p>
            <w:pPr>
              <w:spacing w:before="20" w:after="20" w:line="240" w:lineRule="auto"/>
              <w:jc w:val="left"/>
            </w:pPr>
            <w:r/>
            <w:r>
              <w:rPr>
                <w:rFonts w:ascii="Times New Roman" w:hAnsi="Times New Roman" w:eastAsia="Times New Roman"/>
                <w:sz w:val="22"/>
              </w:rPr>
              <w:t>BIGINT</w:t>
            </w:r>
          </w:p>
        </w:tc>
        <w:tc>
          <w:tcPr>
            <w:tcW w:type="dxa" w:w="1000"/>
            <w:vAlign w:val="center"/>
          </w:tcPr>
          <w:p>
            <w:pPr>
              <w:spacing w:before="20" w:after="20" w:line="240" w:lineRule="auto"/>
              <w:jc w:val="left"/>
            </w:pPr>
            <w:r/>
            <w:r>
              <w:rPr>
                <w:rFonts w:ascii="Times New Roman" w:hAnsi="Times New Roman" w:eastAsia="Times New Roman"/>
                <w:sz w:val="22"/>
              </w:rPr>
              <w:t>—</w:t>
            </w:r>
          </w:p>
        </w:tc>
        <w:tc>
          <w:tcPr>
            <w:tcW w:type="dxa" w:w="1500"/>
            <w:vAlign w:val="center"/>
          </w:tcPr>
          <w:p>
            <w:pPr>
              <w:spacing w:before="20" w:after="20" w:line="240" w:lineRule="auto"/>
              <w:jc w:val="center"/>
            </w:pPr>
            <w:r/>
            <w:r>
              <w:rPr>
                <w:rFonts w:ascii="Times New Roman" w:hAnsi="Times New Roman" w:eastAsia="Times New Roman"/>
                <w:sz w:val="22"/>
              </w:rPr>
              <w:t>PK</w:t>
            </w:r>
          </w:p>
        </w:tc>
        <w:tc>
          <w:tcPr>
            <w:tcW w:type="dxa" w:w="900"/>
            <w:vAlign w:val="center"/>
          </w:tcPr>
          <w:p>
            <w:pPr>
              <w:spacing w:before="20" w:after="20" w:line="240" w:lineRule="auto"/>
              <w:jc w:val="center"/>
            </w:pPr>
            <w:r/>
            <w:r>
              <w:rPr>
                <w:rFonts w:ascii="Times New Roman" w:hAnsi="Times New Roman" w:eastAsia="Times New Roman"/>
                <w:sz w:val="22"/>
              </w:rPr>
              <w:t>KHÔNG</w:t>
            </w:r>
          </w:p>
        </w:tc>
        <w:tc>
          <w:tcPr>
            <w:tcW w:type="dxa" w:w="2160"/>
            <w:vAlign w:val="center"/>
          </w:tcPr>
          <w:p>
            <w:pPr>
              <w:spacing w:before="20" w:after="20" w:line="240" w:lineRule="auto"/>
              <w:jc w:val="left"/>
            </w:pPr>
            <w:r/>
            <w:r>
              <w:rPr>
                <w:rFonts w:ascii="Times New Roman" w:hAnsi="Times New Roman" w:eastAsia="Times New Roman"/>
                <w:sz w:val="22"/>
              </w:rPr>
              <w:t>Khóa chính, tự tăng.</w:t>
            </w:r>
          </w:p>
        </w:tc>
      </w:tr>
      <w:tr>
        <w:tc>
          <w:tcPr>
            <w:tcW w:type="dxa" w:w="600"/>
            <w:vAlign w:val="center"/>
          </w:tcPr>
          <w:p>
            <w:pPr>
              <w:spacing w:before="20" w:after="20" w:line="240" w:lineRule="auto"/>
              <w:jc w:val="center"/>
            </w:pPr>
            <w:r/>
            <w:r>
              <w:rPr>
                <w:rFonts w:ascii="Times New Roman" w:hAnsi="Times New Roman" w:eastAsia="Times New Roman"/>
                <w:sz w:val="22"/>
              </w:rPr>
              <w:t>2</w:t>
            </w:r>
          </w:p>
        </w:tc>
        <w:tc>
          <w:tcPr>
            <w:tcW w:type="dxa" w:w="1800"/>
            <w:vAlign w:val="center"/>
          </w:tcPr>
          <w:p>
            <w:pPr>
              <w:spacing w:before="20" w:after="20" w:line="240" w:lineRule="auto"/>
              <w:jc w:val="left"/>
            </w:pPr>
            <w:r/>
            <w:r>
              <w:rPr>
                <w:rFonts w:ascii="Times New Roman" w:hAnsi="Times New Roman" w:eastAsia="Times New Roman"/>
                <w:sz w:val="22"/>
              </w:rPr>
              <w:t>ticket_code</w:t>
            </w:r>
          </w:p>
        </w:tc>
        <w:tc>
          <w:tcPr>
            <w:tcW w:type="dxa" w:w="1400"/>
            <w:vAlign w:val="center"/>
          </w:tcPr>
          <w:p>
            <w:pPr>
              <w:spacing w:before="20" w:after="20" w:line="240" w:lineRule="auto"/>
              <w:jc w:val="left"/>
            </w:pPr>
            <w:r/>
            <w:r>
              <w:rPr>
                <w:rFonts w:ascii="Times New Roman" w:hAnsi="Times New Roman" w:eastAsia="Times New Roman"/>
                <w:sz w:val="22"/>
              </w:rPr>
              <w:t>VARCHAR</w:t>
            </w:r>
          </w:p>
        </w:tc>
        <w:tc>
          <w:tcPr>
            <w:tcW w:type="dxa" w:w="1000"/>
            <w:vAlign w:val="center"/>
          </w:tcPr>
          <w:p>
            <w:pPr>
              <w:spacing w:before="20" w:after="20" w:line="240" w:lineRule="auto"/>
              <w:jc w:val="left"/>
            </w:pPr>
            <w:r/>
            <w:r>
              <w:rPr>
                <w:rFonts w:ascii="Times New Roman" w:hAnsi="Times New Roman" w:eastAsia="Times New Roman"/>
                <w:sz w:val="22"/>
              </w:rPr>
              <w:t>100</w:t>
            </w:r>
          </w:p>
        </w:tc>
        <w:tc>
          <w:tcPr>
            <w:tcW w:type="dxa" w:w="1500"/>
            <w:vAlign w:val="center"/>
          </w:tcPr>
          <w:p>
            <w:pPr>
              <w:spacing w:before="20" w:after="20" w:line="240" w:lineRule="auto"/>
              <w:jc w:val="center"/>
            </w:pPr>
            <w:r/>
            <w:r>
              <w:rPr>
                <w:rFonts w:ascii="Times New Roman" w:hAnsi="Times New Roman" w:eastAsia="Times New Roman"/>
                <w:sz w:val="22"/>
              </w:rPr>
              <w:t>UQ</w:t>
            </w:r>
          </w:p>
        </w:tc>
        <w:tc>
          <w:tcPr>
            <w:tcW w:type="dxa" w:w="900"/>
            <w:vAlign w:val="center"/>
          </w:tcPr>
          <w:p>
            <w:pPr>
              <w:spacing w:before="20" w:after="20" w:line="240" w:lineRule="auto"/>
              <w:jc w:val="center"/>
            </w:pPr>
            <w:r/>
            <w:r>
              <w:rPr>
                <w:rFonts w:ascii="Times New Roman" w:hAnsi="Times New Roman" w:eastAsia="Times New Roman"/>
                <w:sz w:val="22"/>
              </w:rPr>
              <w:t>KHÔNG</w:t>
            </w:r>
          </w:p>
        </w:tc>
        <w:tc>
          <w:tcPr>
            <w:tcW w:type="dxa" w:w="2160"/>
            <w:vAlign w:val="center"/>
          </w:tcPr>
          <w:p>
            <w:pPr>
              <w:spacing w:before="20" w:after="20" w:line="240" w:lineRule="auto"/>
              <w:jc w:val="left"/>
            </w:pPr>
            <w:r/>
            <w:r>
              <w:rPr>
                <w:rFonts w:ascii="Times New Roman" w:hAnsi="Times New Roman" w:eastAsia="Times New Roman"/>
                <w:sz w:val="22"/>
              </w:rPr>
              <w:t>Mã vé định danh duy nhất (UUID); nội dung lõi của QR; Index idx_tickets_code.</w:t>
            </w:r>
          </w:p>
        </w:tc>
      </w:tr>
      <w:tr>
        <w:tc>
          <w:tcPr>
            <w:tcW w:type="dxa" w:w="600"/>
            <w:vAlign w:val="center"/>
          </w:tcPr>
          <w:p>
            <w:pPr>
              <w:spacing w:before="20" w:after="20" w:line="240" w:lineRule="auto"/>
              <w:jc w:val="center"/>
            </w:pPr>
            <w:r/>
            <w:r>
              <w:rPr>
                <w:rFonts w:ascii="Times New Roman" w:hAnsi="Times New Roman" w:eastAsia="Times New Roman"/>
                <w:sz w:val="22"/>
              </w:rPr>
              <w:t>3</w:t>
            </w:r>
          </w:p>
        </w:tc>
        <w:tc>
          <w:tcPr>
            <w:tcW w:type="dxa" w:w="1800"/>
            <w:vAlign w:val="center"/>
          </w:tcPr>
          <w:p>
            <w:pPr>
              <w:spacing w:before="20" w:after="20" w:line="240" w:lineRule="auto"/>
              <w:jc w:val="left"/>
            </w:pPr>
            <w:r/>
            <w:r>
              <w:rPr>
                <w:rFonts w:ascii="Times New Roman" w:hAnsi="Times New Roman" w:eastAsia="Times New Roman"/>
                <w:sz w:val="22"/>
              </w:rPr>
              <w:t>order_id</w:t>
            </w:r>
          </w:p>
        </w:tc>
        <w:tc>
          <w:tcPr>
            <w:tcW w:type="dxa" w:w="1400"/>
            <w:vAlign w:val="center"/>
          </w:tcPr>
          <w:p>
            <w:pPr>
              <w:spacing w:before="20" w:after="20" w:line="240" w:lineRule="auto"/>
              <w:jc w:val="left"/>
            </w:pPr>
            <w:r/>
            <w:r>
              <w:rPr>
                <w:rFonts w:ascii="Times New Roman" w:hAnsi="Times New Roman" w:eastAsia="Times New Roman"/>
                <w:sz w:val="22"/>
              </w:rPr>
              <w:t>BIGINT</w:t>
            </w:r>
          </w:p>
        </w:tc>
        <w:tc>
          <w:tcPr>
            <w:tcW w:type="dxa" w:w="1000"/>
            <w:vAlign w:val="center"/>
          </w:tcPr>
          <w:p>
            <w:pPr>
              <w:spacing w:before="20" w:after="20" w:line="240" w:lineRule="auto"/>
              <w:jc w:val="left"/>
            </w:pPr>
            <w:r/>
            <w:r>
              <w:rPr>
                <w:rFonts w:ascii="Times New Roman" w:hAnsi="Times New Roman" w:eastAsia="Times New Roman"/>
                <w:sz w:val="22"/>
              </w:rPr>
              <w:t>—</w:t>
            </w:r>
          </w:p>
        </w:tc>
        <w:tc>
          <w:tcPr>
            <w:tcW w:type="dxa" w:w="1500"/>
            <w:vAlign w:val="center"/>
          </w:tcPr>
          <w:p>
            <w:pPr>
              <w:spacing w:before="20" w:after="20" w:line="240" w:lineRule="auto"/>
              <w:jc w:val="center"/>
            </w:pPr>
            <w:r/>
            <w:r>
              <w:rPr>
                <w:rFonts w:ascii="Times New Roman" w:hAnsi="Times New Roman" w:eastAsia="Times New Roman"/>
                <w:sz w:val="22"/>
              </w:rPr>
              <w:t>FK → orders.id</w:t>
            </w:r>
          </w:p>
        </w:tc>
        <w:tc>
          <w:tcPr>
            <w:tcW w:type="dxa" w:w="900"/>
            <w:vAlign w:val="center"/>
          </w:tcPr>
          <w:p>
            <w:pPr>
              <w:spacing w:before="20" w:after="20" w:line="240" w:lineRule="auto"/>
              <w:jc w:val="center"/>
            </w:pPr>
            <w:r/>
            <w:r>
              <w:rPr>
                <w:rFonts w:ascii="Times New Roman" w:hAnsi="Times New Roman" w:eastAsia="Times New Roman"/>
                <w:sz w:val="22"/>
              </w:rPr>
              <w:t>KHÔNG</w:t>
            </w:r>
          </w:p>
        </w:tc>
        <w:tc>
          <w:tcPr>
            <w:tcW w:type="dxa" w:w="2160"/>
            <w:vAlign w:val="center"/>
          </w:tcPr>
          <w:p>
            <w:pPr>
              <w:spacing w:before="20" w:after="20" w:line="240" w:lineRule="auto"/>
              <w:jc w:val="left"/>
            </w:pPr>
            <w:r/>
            <w:r>
              <w:rPr>
                <w:rFonts w:ascii="Times New Roman" w:hAnsi="Times New Roman" w:eastAsia="Times New Roman"/>
                <w:sz w:val="22"/>
              </w:rPr>
              <w:t>Đơn sinh ra vé; một đơn PAID sinh N vé theo order_items.</w:t>
            </w:r>
          </w:p>
        </w:tc>
      </w:tr>
      <w:tr>
        <w:tc>
          <w:tcPr>
            <w:tcW w:type="dxa" w:w="600"/>
            <w:vAlign w:val="center"/>
          </w:tcPr>
          <w:p>
            <w:pPr>
              <w:spacing w:before="20" w:after="20" w:line="240" w:lineRule="auto"/>
              <w:jc w:val="center"/>
            </w:pPr>
            <w:r/>
            <w:r>
              <w:rPr>
                <w:rFonts w:ascii="Times New Roman" w:hAnsi="Times New Roman" w:eastAsia="Times New Roman"/>
                <w:sz w:val="22"/>
              </w:rPr>
              <w:t>4</w:t>
            </w:r>
          </w:p>
        </w:tc>
        <w:tc>
          <w:tcPr>
            <w:tcW w:type="dxa" w:w="1800"/>
            <w:vAlign w:val="center"/>
          </w:tcPr>
          <w:p>
            <w:pPr>
              <w:spacing w:before="20" w:after="20" w:line="240" w:lineRule="auto"/>
              <w:jc w:val="left"/>
            </w:pPr>
            <w:r/>
            <w:r>
              <w:rPr>
                <w:rFonts w:ascii="Times New Roman" w:hAnsi="Times New Roman" w:eastAsia="Times New Roman"/>
                <w:sz w:val="22"/>
              </w:rPr>
              <w:t>order_item_id</w:t>
            </w:r>
          </w:p>
        </w:tc>
        <w:tc>
          <w:tcPr>
            <w:tcW w:type="dxa" w:w="1400"/>
            <w:vAlign w:val="center"/>
          </w:tcPr>
          <w:p>
            <w:pPr>
              <w:spacing w:before="20" w:after="20" w:line="240" w:lineRule="auto"/>
              <w:jc w:val="left"/>
            </w:pPr>
            <w:r/>
            <w:r>
              <w:rPr>
                <w:rFonts w:ascii="Times New Roman" w:hAnsi="Times New Roman" w:eastAsia="Times New Roman"/>
                <w:sz w:val="22"/>
              </w:rPr>
              <w:t>BIGINT</w:t>
            </w:r>
          </w:p>
        </w:tc>
        <w:tc>
          <w:tcPr>
            <w:tcW w:type="dxa" w:w="1000"/>
            <w:vAlign w:val="center"/>
          </w:tcPr>
          <w:p>
            <w:pPr>
              <w:spacing w:before="20" w:after="20" w:line="240" w:lineRule="auto"/>
              <w:jc w:val="left"/>
            </w:pPr>
            <w:r/>
            <w:r>
              <w:rPr>
                <w:rFonts w:ascii="Times New Roman" w:hAnsi="Times New Roman" w:eastAsia="Times New Roman"/>
                <w:sz w:val="22"/>
              </w:rPr>
              <w:t>—</w:t>
            </w:r>
          </w:p>
        </w:tc>
        <w:tc>
          <w:tcPr>
            <w:tcW w:type="dxa" w:w="1500"/>
            <w:vAlign w:val="center"/>
          </w:tcPr>
          <w:p>
            <w:pPr>
              <w:spacing w:before="20" w:after="20" w:line="240" w:lineRule="auto"/>
              <w:jc w:val="center"/>
            </w:pPr>
            <w:r/>
            <w:r>
              <w:rPr>
                <w:rFonts w:ascii="Times New Roman" w:hAnsi="Times New Roman" w:eastAsia="Times New Roman"/>
                <w:sz w:val="22"/>
              </w:rPr>
              <w:t>FK → order_items.id</w:t>
            </w:r>
          </w:p>
        </w:tc>
        <w:tc>
          <w:tcPr>
            <w:tcW w:type="dxa" w:w="900"/>
            <w:vAlign w:val="center"/>
          </w:tcPr>
          <w:p>
            <w:pPr>
              <w:spacing w:before="20" w:after="20" w:line="240" w:lineRule="auto"/>
              <w:jc w:val="center"/>
            </w:pPr>
            <w:r/>
            <w:r>
              <w:rPr>
                <w:rFonts w:ascii="Times New Roman" w:hAnsi="Times New Roman" w:eastAsia="Times New Roman"/>
                <w:sz w:val="22"/>
              </w:rPr>
              <w:t>CÓ</w:t>
            </w:r>
          </w:p>
        </w:tc>
        <w:tc>
          <w:tcPr>
            <w:tcW w:type="dxa" w:w="2160"/>
            <w:vAlign w:val="center"/>
          </w:tcPr>
          <w:p>
            <w:pPr>
              <w:spacing w:before="20" w:after="20" w:line="240" w:lineRule="auto"/>
              <w:jc w:val="left"/>
            </w:pPr>
            <w:r/>
            <w:r>
              <w:rPr>
                <w:rFonts w:ascii="Times New Roman" w:hAnsi="Times New Roman" w:eastAsia="Times New Roman"/>
                <w:sz w:val="22"/>
              </w:rPr>
              <w:t>Dòng chi tiết sinh ra vé; NULL khi vé được cấp bù/thủ công.</w:t>
            </w:r>
          </w:p>
        </w:tc>
      </w:tr>
      <w:tr>
        <w:tc>
          <w:tcPr>
            <w:tcW w:type="dxa" w:w="600"/>
            <w:vAlign w:val="center"/>
          </w:tcPr>
          <w:p>
            <w:pPr>
              <w:spacing w:before="20" w:after="20" w:line="240" w:lineRule="auto"/>
              <w:jc w:val="center"/>
            </w:pPr>
            <w:r/>
            <w:r>
              <w:rPr>
                <w:rFonts w:ascii="Times New Roman" w:hAnsi="Times New Roman" w:eastAsia="Times New Roman"/>
                <w:sz w:val="22"/>
              </w:rPr>
              <w:t>5</w:t>
            </w:r>
          </w:p>
        </w:tc>
        <w:tc>
          <w:tcPr>
            <w:tcW w:type="dxa" w:w="1800"/>
            <w:vAlign w:val="center"/>
          </w:tcPr>
          <w:p>
            <w:pPr>
              <w:spacing w:before="20" w:after="20" w:line="240" w:lineRule="auto"/>
              <w:jc w:val="left"/>
            </w:pPr>
            <w:r/>
            <w:r>
              <w:rPr>
                <w:rFonts w:ascii="Times New Roman" w:hAnsi="Times New Roman" w:eastAsia="Times New Roman"/>
                <w:sz w:val="22"/>
              </w:rPr>
              <w:t>ticket_type_id</w:t>
            </w:r>
          </w:p>
        </w:tc>
        <w:tc>
          <w:tcPr>
            <w:tcW w:type="dxa" w:w="1400"/>
            <w:vAlign w:val="center"/>
          </w:tcPr>
          <w:p>
            <w:pPr>
              <w:spacing w:before="20" w:after="20" w:line="240" w:lineRule="auto"/>
              <w:jc w:val="left"/>
            </w:pPr>
            <w:r/>
            <w:r>
              <w:rPr>
                <w:rFonts w:ascii="Times New Roman" w:hAnsi="Times New Roman" w:eastAsia="Times New Roman"/>
                <w:sz w:val="22"/>
              </w:rPr>
              <w:t>BIGINT</w:t>
            </w:r>
          </w:p>
        </w:tc>
        <w:tc>
          <w:tcPr>
            <w:tcW w:type="dxa" w:w="1000"/>
            <w:vAlign w:val="center"/>
          </w:tcPr>
          <w:p>
            <w:pPr>
              <w:spacing w:before="20" w:after="20" w:line="240" w:lineRule="auto"/>
              <w:jc w:val="left"/>
            </w:pPr>
            <w:r/>
            <w:r>
              <w:rPr>
                <w:rFonts w:ascii="Times New Roman" w:hAnsi="Times New Roman" w:eastAsia="Times New Roman"/>
                <w:sz w:val="22"/>
              </w:rPr>
              <w:t>—</w:t>
            </w:r>
          </w:p>
        </w:tc>
        <w:tc>
          <w:tcPr>
            <w:tcW w:type="dxa" w:w="1500"/>
            <w:vAlign w:val="center"/>
          </w:tcPr>
          <w:p>
            <w:pPr>
              <w:spacing w:before="20" w:after="20" w:line="240" w:lineRule="auto"/>
              <w:jc w:val="center"/>
            </w:pPr>
            <w:r/>
            <w:r>
              <w:rPr>
                <w:rFonts w:ascii="Times New Roman" w:hAnsi="Times New Roman" w:eastAsia="Times New Roman"/>
                <w:sz w:val="22"/>
              </w:rPr>
              <w:t>FK → ticket_types.id</w:t>
            </w:r>
          </w:p>
        </w:tc>
        <w:tc>
          <w:tcPr>
            <w:tcW w:type="dxa" w:w="900"/>
            <w:vAlign w:val="center"/>
          </w:tcPr>
          <w:p>
            <w:pPr>
              <w:spacing w:before="20" w:after="20" w:line="240" w:lineRule="auto"/>
              <w:jc w:val="center"/>
            </w:pPr>
            <w:r/>
            <w:r>
              <w:rPr>
                <w:rFonts w:ascii="Times New Roman" w:hAnsi="Times New Roman" w:eastAsia="Times New Roman"/>
                <w:sz w:val="22"/>
              </w:rPr>
              <w:t>KHÔNG</w:t>
            </w:r>
          </w:p>
        </w:tc>
        <w:tc>
          <w:tcPr>
            <w:tcW w:type="dxa" w:w="2160"/>
            <w:vAlign w:val="center"/>
          </w:tcPr>
          <w:p>
            <w:pPr>
              <w:spacing w:before="20" w:after="20" w:line="240" w:lineRule="auto"/>
              <w:jc w:val="left"/>
            </w:pPr>
            <w:r/>
            <w:r>
              <w:rPr>
                <w:rFonts w:ascii="Times New Roman" w:hAnsi="Times New Roman" w:eastAsia="Times New Roman"/>
                <w:sz w:val="22"/>
              </w:rPr>
              <w:t>Hạng vé của vé này; dùng để in giá/khu vực lên PDF.</w:t>
            </w:r>
          </w:p>
        </w:tc>
      </w:tr>
      <w:tr>
        <w:tc>
          <w:tcPr>
            <w:tcW w:type="dxa" w:w="600"/>
            <w:vAlign w:val="center"/>
          </w:tcPr>
          <w:p>
            <w:pPr>
              <w:spacing w:before="20" w:after="20" w:line="240" w:lineRule="auto"/>
              <w:jc w:val="center"/>
            </w:pPr>
            <w:r/>
            <w:r>
              <w:rPr>
                <w:rFonts w:ascii="Times New Roman" w:hAnsi="Times New Roman" w:eastAsia="Times New Roman"/>
                <w:sz w:val="22"/>
              </w:rPr>
              <w:t>6</w:t>
            </w:r>
          </w:p>
        </w:tc>
        <w:tc>
          <w:tcPr>
            <w:tcW w:type="dxa" w:w="1800"/>
            <w:vAlign w:val="center"/>
          </w:tcPr>
          <w:p>
            <w:pPr>
              <w:spacing w:before="20" w:after="20" w:line="240" w:lineRule="auto"/>
              <w:jc w:val="left"/>
            </w:pPr>
            <w:r/>
            <w:r>
              <w:rPr>
                <w:rFonts w:ascii="Times New Roman" w:hAnsi="Times New Roman" w:eastAsia="Times New Roman"/>
                <w:sz w:val="22"/>
              </w:rPr>
              <w:t>user_id</w:t>
            </w:r>
          </w:p>
        </w:tc>
        <w:tc>
          <w:tcPr>
            <w:tcW w:type="dxa" w:w="1400"/>
            <w:vAlign w:val="center"/>
          </w:tcPr>
          <w:p>
            <w:pPr>
              <w:spacing w:before="20" w:after="20" w:line="240" w:lineRule="auto"/>
              <w:jc w:val="left"/>
            </w:pPr>
            <w:r/>
            <w:r>
              <w:rPr>
                <w:rFonts w:ascii="Times New Roman" w:hAnsi="Times New Roman" w:eastAsia="Times New Roman"/>
                <w:sz w:val="22"/>
              </w:rPr>
              <w:t>BIGINT</w:t>
            </w:r>
          </w:p>
        </w:tc>
        <w:tc>
          <w:tcPr>
            <w:tcW w:type="dxa" w:w="1000"/>
            <w:vAlign w:val="center"/>
          </w:tcPr>
          <w:p>
            <w:pPr>
              <w:spacing w:before="20" w:after="20" w:line="240" w:lineRule="auto"/>
              <w:jc w:val="left"/>
            </w:pPr>
            <w:r/>
            <w:r>
              <w:rPr>
                <w:rFonts w:ascii="Times New Roman" w:hAnsi="Times New Roman" w:eastAsia="Times New Roman"/>
                <w:sz w:val="22"/>
              </w:rPr>
              <w:t>—</w:t>
            </w:r>
          </w:p>
        </w:tc>
        <w:tc>
          <w:tcPr>
            <w:tcW w:type="dxa" w:w="1500"/>
            <w:vAlign w:val="center"/>
          </w:tcPr>
          <w:p>
            <w:pPr>
              <w:spacing w:before="20" w:after="20" w:line="240" w:lineRule="auto"/>
              <w:jc w:val="center"/>
            </w:pPr>
            <w:r/>
            <w:r>
              <w:rPr>
                <w:rFonts w:ascii="Times New Roman" w:hAnsi="Times New Roman" w:eastAsia="Times New Roman"/>
                <w:sz w:val="22"/>
              </w:rPr>
              <w:t>FK → users.id</w:t>
            </w:r>
          </w:p>
        </w:tc>
        <w:tc>
          <w:tcPr>
            <w:tcW w:type="dxa" w:w="900"/>
            <w:vAlign w:val="center"/>
          </w:tcPr>
          <w:p>
            <w:pPr>
              <w:spacing w:before="20" w:after="20" w:line="240" w:lineRule="auto"/>
              <w:jc w:val="center"/>
            </w:pPr>
            <w:r/>
            <w:r>
              <w:rPr>
                <w:rFonts w:ascii="Times New Roman" w:hAnsi="Times New Roman" w:eastAsia="Times New Roman"/>
                <w:sz w:val="22"/>
              </w:rPr>
              <w:t>KHÔNG</w:t>
            </w:r>
          </w:p>
        </w:tc>
        <w:tc>
          <w:tcPr>
            <w:tcW w:type="dxa" w:w="2160"/>
            <w:vAlign w:val="center"/>
          </w:tcPr>
          <w:p>
            <w:pPr>
              <w:spacing w:before="20" w:after="20" w:line="240" w:lineRule="auto"/>
              <w:jc w:val="left"/>
            </w:pPr>
            <w:r/>
            <w:r>
              <w:rPr>
                <w:rFonts w:ascii="Times New Roman" w:hAnsi="Times New Roman" w:eastAsia="Times New Roman"/>
                <w:sz w:val="22"/>
              </w:rPr>
              <w:t>Chủ sở hữu vé; Index idx_tickets_user cho My Tickets.</w:t>
            </w:r>
          </w:p>
        </w:tc>
      </w:tr>
      <w:tr>
        <w:tc>
          <w:tcPr>
            <w:tcW w:type="dxa" w:w="600"/>
            <w:vAlign w:val="center"/>
          </w:tcPr>
          <w:p>
            <w:pPr>
              <w:spacing w:before="20" w:after="20" w:line="240" w:lineRule="auto"/>
              <w:jc w:val="center"/>
            </w:pPr>
            <w:r/>
            <w:r>
              <w:rPr>
                <w:rFonts w:ascii="Times New Roman" w:hAnsi="Times New Roman" w:eastAsia="Times New Roman"/>
                <w:sz w:val="22"/>
              </w:rPr>
              <w:t>7</w:t>
            </w:r>
          </w:p>
        </w:tc>
        <w:tc>
          <w:tcPr>
            <w:tcW w:type="dxa" w:w="1800"/>
            <w:vAlign w:val="center"/>
          </w:tcPr>
          <w:p>
            <w:pPr>
              <w:spacing w:before="20" w:after="20" w:line="240" w:lineRule="auto"/>
              <w:jc w:val="left"/>
            </w:pPr>
            <w:r/>
            <w:r>
              <w:rPr>
                <w:rFonts w:ascii="Times New Roman" w:hAnsi="Times New Roman" w:eastAsia="Times New Roman"/>
                <w:sz w:val="22"/>
              </w:rPr>
              <w:t>event_id</w:t>
            </w:r>
          </w:p>
        </w:tc>
        <w:tc>
          <w:tcPr>
            <w:tcW w:type="dxa" w:w="1400"/>
            <w:vAlign w:val="center"/>
          </w:tcPr>
          <w:p>
            <w:pPr>
              <w:spacing w:before="20" w:after="20" w:line="240" w:lineRule="auto"/>
              <w:jc w:val="left"/>
            </w:pPr>
            <w:r/>
            <w:r>
              <w:rPr>
                <w:rFonts w:ascii="Times New Roman" w:hAnsi="Times New Roman" w:eastAsia="Times New Roman"/>
                <w:sz w:val="22"/>
              </w:rPr>
              <w:t>BIGINT</w:t>
            </w:r>
          </w:p>
        </w:tc>
        <w:tc>
          <w:tcPr>
            <w:tcW w:type="dxa" w:w="1000"/>
            <w:vAlign w:val="center"/>
          </w:tcPr>
          <w:p>
            <w:pPr>
              <w:spacing w:before="20" w:after="20" w:line="240" w:lineRule="auto"/>
              <w:jc w:val="left"/>
            </w:pPr>
            <w:r/>
            <w:r>
              <w:rPr>
                <w:rFonts w:ascii="Times New Roman" w:hAnsi="Times New Roman" w:eastAsia="Times New Roman"/>
                <w:sz w:val="22"/>
              </w:rPr>
              <w:t>—</w:t>
            </w:r>
          </w:p>
        </w:tc>
        <w:tc>
          <w:tcPr>
            <w:tcW w:type="dxa" w:w="1500"/>
            <w:vAlign w:val="center"/>
          </w:tcPr>
          <w:p>
            <w:pPr>
              <w:spacing w:before="20" w:after="20" w:line="240" w:lineRule="auto"/>
              <w:jc w:val="center"/>
            </w:pPr>
            <w:r/>
            <w:r>
              <w:rPr>
                <w:rFonts w:ascii="Times New Roman" w:hAnsi="Times New Roman" w:eastAsia="Times New Roman"/>
                <w:sz w:val="22"/>
              </w:rPr>
              <w:t>FK → events.id</w:t>
            </w:r>
          </w:p>
        </w:tc>
        <w:tc>
          <w:tcPr>
            <w:tcW w:type="dxa" w:w="900"/>
            <w:vAlign w:val="center"/>
          </w:tcPr>
          <w:p>
            <w:pPr>
              <w:spacing w:before="20" w:after="20" w:line="240" w:lineRule="auto"/>
              <w:jc w:val="center"/>
            </w:pPr>
            <w:r/>
            <w:r>
              <w:rPr>
                <w:rFonts w:ascii="Times New Roman" w:hAnsi="Times New Roman" w:eastAsia="Times New Roman"/>
                <w:sz w:val="22"/>
              </w:rPr>
              <w:t>KHÔNG</w:t>
            </w:r>
          </w:p>
        </w:tc>
        <w:tc>
          <w:tcPr>
            <w:tcW w:type="dxa" w:w="2160"/>
            <w:vAlign w:val="center"/>
          </w:tcPr>
          <w:p>
            <w:pPr>
              <w:spacing w:before="20" w:after="20" w:line="240" w:lineRule="auto"/>
              <w:jc w:val="left"/>
            </w:pPr>
            <w:r/>
            <w:r>
              <w:rPr>
                <w:rFonts w:ascii="Times New Roman" w:hAnsi="Times New Roman" w:eastAsia="Times New Roman"/>
                <w:sz w:val="22"/>
              </w:rPr>
              <w:t>Sự kiện của vé (denormalize để tra cứu/ thống kê nhanh); Index idx_tickets_event.</w:t>
            </w:r>
          </w:p>
        </w:tc>
      </w:tr>
      <w:tr>
        <w:tc>
          <w:tcPr>
            <w:tcW w:type="dxa" w:w="600"/>
            <w:vAlign w:val="center"/>
          </w:tcPr>
          <w:p>
            <w:pPr>
              <w:spacing w:before="20" w:after="20" w:line="240" w:lineRule="auto"/>
              <w:jc w:val="center"/>
            </w:pPr>
            <w:r/>
            <w:r>
              <w:rPr>
                <w:rFonts w:ascii="Times New Roman" w:hAnsi="Times New Roman" w:eastAsia="Times New Roman"/>
                <w:sz w:val="22"/>
              </w:rPr>
              <w:t>8</w:t>
            </w:r>
          </w:p>
        </w:tc>
        <w:tc>
          <w:tcPr>
            <w:tcW w:type="dxa" w:w="1800"/>
            <w:vAlign w:val="center"/>
          </w:tcPr>
          <w:p>
            <w:pPr>
              <w:spacing w:before="20" w:after="20" w:line="240" w:lineRule="auto"/>
              <w:jc w:val="left"/>
            </w:pPr>
            <w:r/>
            <w:r>
              <w:rPr>
                <w:rFonts w:ascii="Times New Roman" w:hAnsi="Times New Roman" w:eastAsia="Times New Roman"/>
                <w:sz w:val="22"/>
              </w:rPr>
              <w:t>holder_name</w:t>
            </w:r>
          </w:p>
        </w:tc>
        <w:tc>
          <w:tcPr>
            <w:tcW w:type="dxa" w:w="1400"/>
            <w:vAlign w:val="center"/>
          </w:tcPr>
          <w:p>
            <w:pPr>
              <w:spacing w:before="20" w:after="20" w:line="240" w:lineRule="auto"/>
              <w:jc w:val="left"/>
            </w:pPr>
            <w:r/>
            <w:r>
              <w:rPr>
                <w:rFonts w:ascii="Times New Roman" w:hAnsi="Times New Roman" w:eastAsia="Times New Roman"/>
                <w:sz w:val="22"/>
              </w:rPr>
              <w:t>VARCHAR</w:t>
            </w:r>
          </w:p>
        </w:tc>
        <w:tc>
          <w:tcPr>
            <w:tcW w:type="dxa" w:w="1000"/>
            <w:vAlign w:val="center"/>
          </w:tcPr>
          <w:p>
            <w:pPr>
              <w:spacing w:before="20" w:after="20" w:line="240" w:lineRule="auto"/>
              <w:jc w:val="left"/>
            </w:pPr>
            <w:r/>
            <w:r>
              <w:rPr>
                <w:rFonts w:ascii="Times New Roman" w:hAnsi="Times New Roman" w:eastAsia="Times New Roman"/>
                <w:sz w:val="22"/>
              </w:rPr>
              <w:t>100</w:t>
            </w:r>
          </w:p>
        </w:tc>
        <w:tc>
          <w:tcPr>
            <w:tcW w:type="dxa" w:w="1500"/>
            <w:vAlign w:val="center"/>
          </w:tcPr>
          <w:p>
            <w:pPr>
              <w:spacing w:before="20" w:after="20" w:line="240" w:lineRule="auto"/>
              <w:jc w:val="center"/>
            </w:pPr>
            <w:r/>
            <w:r>
              <w:rPr>
                <w:rFonts w:ascii="Times New Roman" w:hAnsi="Times New Roman" w:eastAsia="Times New Roman"/>
                <w:sz w:val="22"/>
              </w:rPr>
              <w:t>—</w:t>
            </w:r>
          </w:p>
        </w:tc>
        <w:tc>
          <w:tcPr>
            <w:tcW w:type="dxa" w:w="900"/>
            <w:vAlign w:val="center"/>
          </w:tcPr>
          <w:p>
            <w:pPr>
              <w:spacing w:before="20" w:after="20" w:line="240" w:lineRule="auto"/>
              <w:jc w:val="center"/>
            </w:pPr>
            <w:r/>
            <w:r>
              <w:rPr>
                <w:rFonts w:ascii="Times New Roman" w:hAnsi="Times New Roman" w:eastAsia="Times New Roman"/>
                <w:sz w:val="22"/>
              </w:rPr>
              <w:t>CÓ</w:t>
            </w:r>
          </w:p>
        </w:tc>
        <w:tc>
          <w:tcPr>
            <w:tcW w:type="dxa" w:w="2160"/>
            <w:vAlign w:val="center"/>
          </w:tcPr>
          <w:p>
            <w:pPr>
              <w:spacing w:before="20" w:after="20" w:line="240" w:lineRule="auto"/>
              <w:jc w:val="left"/>
            </w:pPr>
            <w:r/>
            <w:r>
              <w:rPr>
                <w:rFonts w:ascii="Times New Roman" w:hAnsi="Times New Roman" w:eastAsia="Times New Roman"/>
                <w:sz w:val="22"/>
              </w:rPr>
              <w:t>Tên người tham dự in trên vé (mặc định = users.full_name).</w:t>
            </w:r>
          </w:p>
        </w:tc>
      </w:tr>
      <w:tr>
        <w:tc>
          <w:tcPr>
            <w:tcW w:type="dxa" w:w="600"/>
            <w:vAlign w:val="center"/>
          </w:tcPr>
          <w:p>
            <w:pPr>
              <w:spacing w:before="20" w:after="20" w:line="240" w:lineRule="auto"/>
              <w:jc w:val="center"/>
            </w:pPr>
            <w:r/>
            <w:r>
              <w:rPr>
                <w:rFonts w:ascii="Times New Roman" w:hAnsi="Times New Roman" w:eastAsia="Times New Roman"/>
                <w:sz w:val="22"/>
              </w:rPr>
              <w:t>9</w:t>
            </w:r>
          </w:p>
        </w:tc>
        <w:tc>
          <w:tcPr>
            <w:tcW w:type="dxa" w:w="1800"/>
            <w:vAlign w:val="center"/>
          </w:tcPr>
          <w:p>
            <w:pPr>
              <w:spacing w:before="20" w:after="20" w:line="240" w:lineRule="auto"/>
              <w:jc w:val="left"/>
            </w:pPr>
            <w:r/>
            <w:r>
              <w:rPr>
                <w:rFonts w:ascii="Times New Roman" w:hAnsi="Times New Roman" w:eastAsia="Times New Roman"/>
                <w:sz w:val="22"/>
              </w:rPr>
              <w:t>qr_payload</w:t>
            </w:r>
          </w:p>
        </w:tc>
        <w:tc>
          <w:tcPr>
            <w:tcW w:type="dxa" w:w="1400"/>
            <w:vAlign w:val="center"/>
          </w:tcPr>
          <w:p>
            <w:pPr>
              <w:spacing w:before="20" w:after="20" w:line="240" w:lineRule="auto"/>
              <w:jc w:val="left"/>
            </w:pPr>
            <w:r/>
            <w:r>
              <w:rPr>
                <w:rFonts w:ascii="Times New Roman" w:hAnsi="Times New Roman" w:eastAsia="Times New Roman"/>
                <w:sz w:val="22"/>
              </w:rPr>
              <w:t>TEXT</w:t>
            </w:r>
          </w:p>
        </w:tc>
        <w:tc>
          <w:tcPr>
            <w:tcW w:type="dxa" w:w="1000"/>
            <w:vAlign w:val="center"/>
          </w:tcPr>
          <w:p>
            <w:pPr>
              <w:spacing w:before="20" w:after="20" w:line="240" w:lineRule="auto"/>
              <w:jc w:val="left"/>
            </w:pPr>
            <w:r/>
            <w:r>
              <w:rPr>
                <w:rFonts w:ascii="Times New Roman" w:hAnsi="Times New Roman" w:eastAsia="Times New Roman"/>
                <w:sz w:val="22"/>
              </w:rPr>
              <w:t>—</w:t>
            </w:r>
          </w:p>
        </w:tc>
        <w:tc>
          <w:tcPr>
            <w:tcW w:type="dxa" w:w="1500"/>
            <w:vAlign w:val="center"/>
          </w:tcPr>
          <w:p>
            <w:pPr>
              <w:spacing w:before="20" w:after="20" w:line="240" w:lineRule="auto"/>
              <w:jc w:val="center"/>
            </w:pPr>
            <w:r/>
            <w:r>
              <w:rPr>
                <w:rFonts w:ascii="Times New Roman" w:hAnsi="Times New Roman" w:eastAsia="Times New Roman"/>
                <w:sz w:val="22"/>
              </w:rPr>
              <w:t>—</w:t>
            </w:r>
          </w:p>
        </w:tc>
        <w:tc>
          <w:tcPr>
            <w:tcW w:type="dxa" w:w="900"/>
            <w:vAlign w:val="center"/>
          </w:tcPr>
          <w:p>
            <w:pPr>
              <w:spacing w:before="20" w:after="20" w:line="240" w:lineRule="auto"/>
              <w:jc w:val="center"/>
            </w:pPr>
            <w:r/>
            <w:r>
              <w:rPr>
                <w:rFonts w:ascii="Times New Roman" w:hAnsi="Times New Roman" w:eastAsia="Times New Roman"/>
                <w:sz w:val="22"/>
              </w:rPr>
              <w:t>KHÔNG</w:t>
            </w:r>
          </w:p>
        </w:tc>
        <w:tc>
          <w:tcPr>
            <w:tcW w:type="dxa" w:w="2160"/>
            <w:vAlign w:val="center"/>
          </w:tcPr>
          <w:p>
            <w:pPr>
              <w:spacing w:before="20" w:after="20" w:line="240" w:lineRule="auto"/>
              <w:jc w:val="left"/>
            </w:pPr>
            <w:r/>
            <w:r>
              <w:rPr>
                <w:rFonts w:ascii="Times New Roman" w:hAnsi="Times New Roman" w:eastAsia="Times New Roman"/>
                <w:sz w:val="22"/>
              </w:rPr>
              <w:t>Chuỗi dữ liệu mã hóa vào QR (ticket_code + event_id + chữ ký).</w:t>
            </w:r>
          </w:p>
        </w:tc>
      </w:tr>
      <w:tr>
        <w:tc>
          <w:tcPr>
            <w:tcW w:type="dxa" w:w="600"/>
            <w:vAlign w:val="center"/>
          </w:tcPr>
          <w:p>
            <w:pPr>
              <w:spacing w:before="20" w:after="20" w:line="240" w:lineRule="auto"/>
              <w:jc w:val="center"/>
            </w:pPr>
            <w:r/>
            <w:r>
              <w:rPr>
                <w:rFonts w:ascii="Times New Roman" w:hAnsi="Times New Roman" w:eastAsia="Times New Roman"/>
                <w:sz w:val="22"/>
              </w:rPr>
              <w:t>10</w:t>
            </w:r>
          </w:p>
        </w:tc>
        <w:tc>
          <w:tcPr>
            <w:tcW w:type="dxa" w:w="1800"/>
            <w:vAlign w:val="center"/>
          </w:tcPr>
          <w:p>
            <w:pPr>
              <w:spacing w:before="20" w:after="20" w:line="240" w:lineRule="auto"/>
              <w:jc w:val="left"/>
            </w:pPr>
            <w:r/>
            <w:r>
              <w:rPr>
                <w:rFonts w:ascii="Times New Roman" w:hAnsi="Times New Roman" w:eastAsia="Times New Roman"/>
                <w:sz w:val="22"/>
              </w:rPr>
              <w:t>qr_signature</w:t>
            </w:r>
          </w:p>
        </w:tc>
        <w:tc>
          <w:tcPr>
            <w:tcW w:type="dxa" w:w="1400"/>
            <w:vAlign w:val="center"/>
          </w:tcPr>
          <w:p>
            <w:pPr>
              <w:spacing w:before="20" w:after="20" w:line="240" w:lineRule="auto"/>
              <w:jc w:val="left"/>
            </w:pPr>
            <w:r/>
            <w:r>
              <w:rPr>
                <w:rFonts w:ascii="Times New Roman" w:hAnsi="Times New Roman" w:eastAsia="Times New Roman"/>
                <w:sz w:val="22"/>
              </w:rPr>
              <w:t>VARCHAR</w:t>
            </w:r>
          </w:p>
        </w:tc>
        <w:tc>
          <w:tcPr>
            <w:tcW w:type="dxa" w:w="1000"/>
            <w:vAlign w:val="center"/>
          </w:tcPr>
          <w:p>
            <w:pPr>
              <w:spacing w:before="20" w:after="20" w:line="240" w:lineRule="auto"/>
              <w:jc w:val="left"/>
            </w:pPr>
            <w:r/>
            <w:r>
              <w:rPr>
                <w:rFonts w:ascii="Times New Roman" w:hAnsi="Times New Roman" w:eastAsia="Times New Roman"/>
                <w:sz w:val="22"/>
              </w:rPr>
              <w:t>256</w:t>
            </w:r>
          </w:p>
        </w:tc>
        <w:tc>
          <w:tcPr>
            <w:tcW w:type="dxa" w:w="1500"/>
            <w:vAlign w:val="center"/>
          </w:tcPr>
          <w:p>
            <w:pPr>
              <w:spacing w:before="20" w:after="20" w:line="240" w:lineRule="auto"/>
              <w:jc w:val="center"/>
            </w:pPr>
            <w:r/>
            <w:r>
              <w:rPr>
                <w:rFonts w:ascii="Times New Roman" w:hAnsi="Times New Roman" w:eastAsia="Times New Roman"/>
                <w:sz w:val="22"/>
              </w:rPr>
              <w:t>—</w:t>
            </w:r>
          </w:p>
        </w:tc>
        <w:tc>
          <w:tcPr>
            <w:tcW w:type="dxa" w:w="900"/>
            <w:vAlign w:val="center"/>
          </w:tcPr>
          <w:p>
            <w:pPr>
              <w:spacing w:before="20" w:after="20" w:line="240" w:lineRule="auto"/>
              <w:jc w:val="center"/>
            </w:pPr>
            <w:r/>
            <w:r>
              <w:rPr>
                <w:rFonts w:ascii="Times New Roman" w:hAnsi="Times New Roman" w:eastAsia="Times New Roman"/>
                <w:sz w:val="22"/>
              </w:rPr>
              <w:t>KHÔNG</w:t>
            </w:r>
          </w:p>
        </w:tc>
        <w:tc>
          <w:tcPr>
            <w:tcW w:type="dxa" w:w="2160"/>
            <w:vAlign w:val="center"/>
          </w:tcPr>
          <w:p>
            <w:pPr>
              <w:spacing w:before="20" w:after="20" w:line="240" w:lineRule="auto"/>
              <w:jc w:val="left"/>
            </w:pPr>
            <w:r/>
            <w:r>
              <w:rPr>
                <w:rFonts w:ascii="Times New Roman" w:hAnsi="Times New Roman" w:eastAsia="Times New Roman"/>
                <w:sz w:val="22"/>
              </w:rPr>
              <w:t>Chữ ký HMAC-SHA256 của qr_payload; dùng để xác thực chống vé giả.</w:t>
            </w:r>
          </w:p>
        </w:tc>
      </w:tr>
      <w:tr>
        <w:tc>
          <w:tcPr>
            <w:tcW w:type="dxa" w:w="600"/>
            <w:vAlign w:val="center"/>
          </w:tcPr>
          <w:p>
            <w:pPr>
              <w:spacing w:before="20" w:after="20" w:line="240" w:lineRule="auto"/>
              <w:jc w:val="center"/>
            </w:pPr>
            <w:r/>
            <w:r>
              <w:rPr>
                <w:rFonts w:ascii="Times New Roman" w:hAnsi="Times New Roman" w:eastAsia="Times New Roman"/>
                <w:sz w:val="22"/>
              </w:rPr>
              <w:t>11</w:t>
            </w:r>
          </w:p>
        </w:tc>
        <w:tc>
          <w:tcPr>
            <w:tcW w:type="dxa" w:w="1800"/>
            <w:vAlign w:val="center"/>
          </w:tcPr>
          <w:p>
            <w:pPr>
              <w:spacing w:before="20" w:after="20" w:line="240" w:lineRule="auto"/>
              <w:jc w:val="left"/>
            </w:pPr>
            <w:r/>
            <w:r>
              <w:rPr>
                <w:rFonts w:ascii="Times New Roman" w:hAnsi="Times New Roman" w:eastAsia="Times New Roman"/>
                <w:sz w:val="22"/>
              </w:rPr>
              <w:t>pdf_url</w:t>
            </w:r>
          </w:p>
        </w:tc>
        <w:tc>
          <w:tcPr>
            <w:tcW w:type="dxa" w:w="1400"/>
            <w:vAlign w:val="center"/>
          </w:tcPr>
          <w:p>
            <w:pPr>
              <w:spacing w:before="20" w:after="20" w:line="240" w:lineRule="auto"/>
              <w:jc w:val="left"/>
            </w:pPr>
            <w:r/>
            <w:r>
              <w:rPr>
                <w:rFonts w:ascii="Times New Roman" w:hAnsi="Times New Roman" w:eastAsia="Times New Roman"/>
                <w:sz w:val="22"/>
              </w:rPr>
              <w:t>VARCHAR</w:t>
            </w:r>
          </w:p>
        </w:tc>
        <w:tc>
          <w:tcPr>
            <w:tcW w:type="dxa" w:w="1000"/>
            <w:vAlign w:val="center"/>
          </w:tcPr>
          <w:p>
            <w:pPr>
              <w:spacing w:before="20" w:after="20" w:line="240" w:lineRule="auto"/>
              <w:jc w:val="left"/>
            </w:pPr>
            <w:r/>
            <w:r>
              <w:rPr>
                <w:rFonts w:ascii="Times New Roman" w:hAnsi="Times New Roman" w:eastAsia="Times New Roman"/>
                <w:sz w:val="22"/>
              </w:rPr>
              <w:t>500</w:t>
            </w:r>
          </w:p>
        </w:tc>
        <w:tc>
          <w:tcPr>
            <w:tcW w:type="dxa" w:w="1500"/>
            <w:vAlign w:val="center"/>
          </w:tcPr>
          <w:p>
            <w:pPr>
              <w:spacing w:before="20" w:after="20" w:line="240" w:lineRule="auto"/>
              <w:jc w:val="center"/>
            </w:pPr>
            <w:r/>
            <w:r>
              <w:rPr>
                <w:rFonts w:ascii="Times New Roman" w:hAnsi="Times New Roman" w:eastAsia="Times New Roman"/>
                <w:sz w:val="22"/>
              </w:rPr>
              <w:t>—</w:t>
            </w:r>
          </w:p>
        </w:tc>
        <w:tc>
          <w:tcPr>
            <w:tcW w:type="dxa" w:w="900"/>
            <w:vAlign w:val="center"/>
          </w:tcPr>
          <w:p>
            <w:pPr>
              <w:spacing w:before="20" w:after="20" w:line="240" w:lineRule="auto"/>
              <w:jc w:val="center"/>
            </w:pPr>
            <w:r/>
            <w:r>
              <w:rPr>
                <w:rFonts w:ascii="Times New Roman" w:hAnsi="Times New Roman" w:eastAsia="Times New Roman"/>
                <w:sz w:val="22"/>
              </w:rPr>
              <w:t>CÓ</w:t>
            </w:r>
          </w:p>
        </w:tc>
        <w:tc>
          <w:tcPr>
            <w:tcW w:type="dxa" w:w="2160"/>
            <w:vAlign w:val="center"/>
          </w:tcPr>
          <w:p>
            <w:pPr>
              <w:spacing w:before="20" w:after="20" w:line="240" w:lineRule="auto"/>
              <w:jc w:val="left"/>
            </w:pPr>
            <w:r/>
            <w:r>
              <w:rPr>
                <w:rFonts w:ascii="Times New Roman" w:hAnsi="Times New Roman" w:eastAsia="Times New Roman"/>
                <w:sz w:val="22"/>
              </w:rPr>
              <w:t>Đường dẫn file PDF vé (OpenPDF) để tải lại ở My Tickets.</w:t>
            </w:r>
          </w:p>
        </w:tc>
      </w:tr>
      <w:tr>
        <w:tc>
          <w:tcPr>
            <w:tcW w:type="dxa" w:w="600"/>
            <w:vAlign w:val="center"/>
          </w:tcPr>
          <w:p>
            <w:pPr>
              <w:spacing w:before="20" w:after="20" w:line="240" w:lineRule="auto"/>
              <w:jc w:val="center"/>
            </w:pPr>
            <w:r/>
            <w:r>
              <w:rPr>
                <w:rFonts w:ascii="Times New Roman" w:hAnsi="Times New Roman" w:eastAsia="Times New Roman"/>
                <w:sz w:val="22"/>
              </w:rPr>
              <w:t>12</w:t>
            </w:r>
          </w:p>
        </w:tc>
        <w:tc>
          <w:tcPr>
            <w:tcW w:type="dxa" w:w="1800"/>
            <w:vAlign w:val="center"/>
          </w:tcPr>
          <w:p>
            <w:pPr>
              <w:spacing w:before="20" w:after="20" w:line="240" w:lineRule="auto"/>
              <w:jc w:val="left"/>
            </w:pPr>
            <w:r/>
            <w:r>
              <w:rPr>
                <w:rFonts w:ascii="Times New Roman" w:hAnsi="Times New Roman" w:eastAsia="Times New Roman"/>
                <w:sz w:val="22"/>
              </w:rPr>
              <w:t>status</w:t>
            </w:r>
          </w:p>
        </w:tc>
        <w:tc>
          <w:tcPr>
            <w:tcW w:type="dxa" w:w="1400"/>
            <w:vAlign w:val="center"/>
          </w:tcPr>
          <w:p>
            <w:pPr>
              <w:spacing w:before="20" w:after="20" w:line="240" w:lineRule="auto"/>
              <w:jc w:val="left"/>
            </w:pPr>
            <w:r/>
            <w:r>
              <w:rPr>
                <w:rFonts w:ascii="Times New Roman" w:hAnsi="Times New Roman" w:eastAsia="Times New Roman"/>
                <w:sz w:val="22"/>
              </w:rPr>
              <w:t>VARCHAR</w:t>
            </w:r>
          </w:p>
        </w:tc>
        <w:tc>
          <w:tcPr>
            <w:tcW w:type="dxa" w:w="1000"/>
            <w:vAlign w:val="center"/>
          </w:tcPr>
          <w:p>
            <w:pPr>
              <w:spacing w:before="20" w:after="20" w:line="240" w:lineRule="auto"/>
              <w:jc w:val="left"/>
            </w:pPr>
            <w:r/>
            <w:r>
              <w:rPr>
                <w:rFonts w:ascii="Times New Roman" w:hAnsi="Times New Roman" w:eastAsia="Times New Roman"/>
                <w:sz w:val="22"/>
              </w:rPr>
              <w:t>20</w:t>
            </w:r>
          </w:p>
        </w:tc>
        <w:tc>
          <w:tcPr>
            <w:tcW w:type="dxa" w:w="1500"/>
            <w:vAlign w:val="center"/>
          </w:tcPr>
          <w:p>
            <w:pPr>
              <w:spacing w:before="20" w:after="20" w:line="240" w:lineRule="auto"/>
              <w:jc w:val="center"/>
            </w:pPr>
            <w:r/>
            <w:r>
              <w:rPr>
                <w:rFonts w:ascii="Times New Roman" w:hAnsi="Times New Roman" w:eastAsia="Times New Roman"/>
                <w:sz w:val="22"/>
              </w:rPr>
              <w:t>CK</w:t>
            </w:r>
          </w:p>
        </w:tc>
        <w:tc>
          <w:tcPr>
            <w:tcW w:type="dxa" w:w="900"/>
            <w:vAlign w:val="center"/>
          </w:tcPr>
          <w:p>
            <w:pPr>
              <w:spacing w:before="20" w:after="20" w:line="240" w:lineRule="auto"/>
              <w:jc w:val="center"/>
            </w:pPr>
            <w:r/>
            <w:r>
              <w:rPr>
                <w:rFonts w:ascii="Times New Roman" w:hAnsi="Times New Roman" w:eastAsia="Times New Roman"/>
                <w:sz w:val="22"/>
              </w:rPr>
              <w:t>KHÔNG</w:t>
            </w:r>
          </w:p>
        </w:tc>
        <w:tc>
          <w:tcPr>
            <w:tcW w:type="dxa" w:w="2160"/>
            <w:vAlign w:val="center"/>
          </w:tcPr>
          <w:p>
            <w:pPr>
              <w:spacing w:before="20" w:after="20" w:line="240" w:lineRule="auto"/>
              <w:jc w:val="left"/>
            </w:pPr>
            <w:r/>
            <w:r>
              <w:rPr>
                <w:rFonts w:ascii="Times New Roman" w:hAnsi="Times New Roman" w:eastAsia="Times New Roman"/>
                <w:sz w:val="22"/>
              </w:rPr>
              <w:t>VALID / USED / EXPIRED / CANCELLED; EXPIRED tự tính khi quá events.end_time.</w:t>
            </w:r>
          </w:p>
        </w:tc>
      </w:tr>
      <w:tr>
        <w:tc>
          <w:tcPr>
            <w:tcW w:type="dxa" w:w="600"/>
            <w:vAlign w:val="center"/>
          </w:tcPr>
          <w:p>
            <w:pPr>
              <w:spacing w:before="20" w:after="20" w:line="240" w:lineRule="auto"/>
              <w:jc w:val="center"/>
            </w:pPr>
            <w:r/>
            <w:r>
              <w:rPr>
                <w:rFonts w:ascii="Times New Roman" w:hAnsi="Times New Roman" w:eastAsia="Times New Roman"/>
                <w:sz w:val="22"/>
              </w:rPr>
              <w:t>13</w:t>
            </w:r>
          </w:p>
        </w:tc>
        <w:tc>
          <w:tcPr>
            <w:tcW w:type="dxa" w:w="1800"/>
            <w:vAlign w:val="center"/>
          </w:tcPr>
          <w:p>
            <w:pPr>
              <w:spacing w:before="20" w:after="20" w:line="240" w:lineRule="auto"/>
              <w:jc w:val="left"/>
            </w:pPr>
            <w:r/>
            <w:r>
              <w:rPr>
                <w:rFonts w:ascii="Times New Roman" w:hAnsi="Times New Roman" w:eastAsia="Times New Roman"/>
                <w:sz w:val="22"/>
              </w:rPr>
              <w:t>checked_in_at</w:t>
            </w:r>
          </w:p>
        </w:tc>
        <w:tc>
          <w:tcPr>
            <w:tcW w:type="dxa" w:w="1400"/>
            <w:vAlign w:val="center"/>
          </w:tcPr>
          <w:p>
            <w:pPr>
              <w:spacing w:before="20" w:after="20" w:line="240" w:lineRule="auto"/>
              <w:jc w:val="left"/>
            </w:pPr>
            <w:r/>
            <w:r>
              <w:rPr>
                <w:rFonts w:ascii="Times New Roman" w:hAnsi="Times New Roman" w:eastAsia="Times New Roman"/>
                <w:sz w:val="22"/>
              </w:rPr>
              <w:t>TIMESTAMP</w:t>
            </w:r>
          </w:p>
        </w:tc>
        <w:tc>
          <w:tcPr>
            <w:tcW w:type="dxa" w:w="1000"/>
            <w:vAlign w:val="center"/>
          </w:tcPr>
          <w:p>
            <w:pPr>
              <w:spacing w:before="20" w:after="20" w:line="240" w:lineRule="auto"/>
              <w:jc w:val="left"/>
            </w:pPr>
            <w:r/>
            <w:r>
              <w:rPr>
                <w:rFonts w:ascii="Times New Roman" w:hAnsi="Times New Roman" w:eastAsia="Times New Roman"/>
                <w:sz w:val="22"/>
              </w:rPr>
              <w:t>—</w:t>
            </w:r>
          </w:p>
        </w:tc>
        <w:tc>
          <w:tcPr>
            <w:tcW w:type="dxa" w:w="1500"/>
            <w:vAlign w:val="center"/>
          </w:tcPr>
          <w:p>
            <w:pPr>
              <w:spacing w:before="20" w:after="20" w:line="240" w:lineRule="auto"/>
              <w:jc w:val="center"/>
            </w:pPr>
            <w:r/>
            <w:r>
              <w:rPr>
                <w:rFonts w:ascii="Times New Roman" w:hAnsi="Times New Roman" w:eastAsia="Times New Roman"/>
                <w:sz w:val="22"/>
              </w:rPr>
              <w:t>—</w:t>
            </w:r>
          </w:p>
        </w:tc>
        <w:tc>
          <w:tcPr>
            <w:tcW w:type="dxa" w:w="900"/>
            <w:vAlign w:val="center"/>
          </w:tcPr>
          <w:p>
            <w:pPr>
              <w:spacing w:before="20" w:after="20" w:line="240" w:lineRule="auto"/>
              <w:jc w:val="center"/>
            </w:pPr>
            <w:r/>
            <w:r>
              <w:rPr>
                <w:rFonts w:ascii="Times New Roman" w:hAnsi="Times New Roman" w:eastAsia="Times New Roman"/>
                <w:sz w:val="22"/>
              </w:rPr>
              <w:t>CÓ</w:t>
            </w:r>
          </w:p>
        </w:tc>
        <w:tc>
          <w:tcPr>
            <w:tcW w:type="dxa" w:w="2160"/>
            <w:vAlign w:val="center"/>
          </w:tcPr>
          <w:p>
            <w:pPr>
              <w:spacing w:before="20" w:after="20" w:line="240" w:lineRule="auto"/>
              <w:jc w:val="left"/>
            </w:pPr>
            <w:r/>
            <w:r>
              <w:rPr>
                <w:rFonts w:ascii="Times New Roman" w:hAnsi="Times New Roman" w:eastAsia="Times New Roman"/>
                <w:sz w:val="22"/>
              </w:rPr>
              <w:t>Thời điểm soát vé tại cổng (dành cho giai đoạn 2 – QR Scanner).</w:t>
            </w:r>
          </w:p>
        </w:tc>
      </w:tr>
      <w:tr>
        <w:tc>
          <w:tcPr>
            <w:tcW w:type="dxa" w:w="600"/>
            <w:vAlign w:val="center"/>
          </w:tcPr>
          <w:p>
            <w:pPr>
              <w:spacing w:before="20" w:after="20" w:line="240" w:lineRule="auto"/>
              <w:jc w:val="center"/>
            </w:pPr>
            <w:r/>
            <w:r>
              <w:rPr>
                <w:rFonts w:ascii="Times New Roman" w:hAnsi="Times New Roman" w:eastAsia="Times New Roman"/>
                <w:sz w:val="22"/>
              </w:rPr>
              <w:t>14</w:t>
            </w:r>
          </w:p>
        </w:tc>
        <w:tc>
          <w:tcPr>
            <w:tcW w:type="dxa" w:w="1800"/>
            <w:vAlign w:val="center"/>
          </w:tcPr>
          <w:p>
            <w:pPr>
              <w:spacing w:before="20" w:after="20" w:line="240" w:lineRule="auto"/>
              <w:jc w:val="left"/>
            </w:pPr>
            <w:r/>
            <w:r>
              <w:rPr>
                <w:rFonts w:ascii="Times New Roman" w:hAnsi="Times New Roman" w:eastAsia="Times New Roman"/>
                <w:sz w:val="22"/>
              </w:rPr>
              <w:t>created_at</w:t>
            </w:r>
          </w:p>
        </w:tc>
        <w:tc>
          <w:tcPr>
            <w:tcW w:type="dxa" w:w="1400"/>
            <w:vAlign w:val="center"/>
          </w:tcPr>
          <w:p>
            <w:pPr>
              <w:spacing w:before="20" w:after="20" w:line="240" w:lineRule="auto"/>
              <w:jc w:val="left"/>
            </w:pPr>
            <w:r/>
            <w:r>
              <w:rPr>
                <w:rFonts w:ascii="Times New Roman" w:hAnsi="Times New Roman" w:eastAsia="Times New Roman"/>
                <w:sz w:val="22"/>
              </w:rPr>
              <w:t>TIMESTAMP</w:t>
            </w:r>
          </w:p>
        </w:tc>
        <w:tc>
          <w:tcPr>
            <w:tcW w:type="dxa" w:w="1000"/>
            <w:vAlign w:val="center"/>
          </w:tcPr>
          <w:p>
            <w:pPr>
              <w:spacing w:before="20" w:after="20" w:line="240" w:lineRule="auto"/>
              <w:jc w:val="left"/>
            </w:pPr>
            <w:r/>
            <w:r>
              <w:rPr>
                <w:rFonts w:ascii="Times New Roman" w:hAnsi="Times New Roman" w:eastAsia="Times New Roman"/>
                <w:sz w:val="22"/>
              </w:rPr>
              <w:t>—</w:t>
            </w:r>
          </w:p>
        </w:tc>
        <w:tc>
          <w:tcPr>
            <w:tcW w:type="dxa" w:w="1500"/>
            <w:vAlign w:val="center"/>
          </w:tcPr>
          <w:p>
            <w:pPr>
              <w:spacing w:before="20" w:after="20" w:line="240" w:lineRule="auto"/>
              <w:jc w:val="center"/>
            </w:pPr>
            <w:r/>
            <w:r>
              <w:rPr>
                <w:rFonts w:ascii="Times New Roman" w:hAnsi="Times New Roman" w:eastAsia="Times New Roman"/>
                <w:sz w:val="22"/>
              </w:rPr>
              <w:t>—</w:t>
            </w:r>
          </w:p>
        </w:tc>
        <w:tc>
          <w:tcPr>
            <w:tcW w:type="dxa" w:w="900"/>
            <w:vAlign w:val="center"/>
          </w:tcPr>
          <w:p>
            <w:pPr>
              <w:spacing w:before="20" w:after="20" w:line="240" w:lineRule="auto"/>
              <w:jc w:val="center"/>
            </w:pPr>
            <w:r/>
            <w:r>
              <w:rPr>
                <w:rFonts w:ascii="Times New Roman" w:hAnsi="Times New Roman" w:eastAsia="Times New Roman"/>
                <w:sz w:val="22"/>
              </w:rPr>
              <w:t>KHÔNG</w:t>
            </w:r>
          </w:p>
        </w:tc>
        <w:tc>
          <w:tcPr>
            <w:tcW w:type="dxa" w:w="2160"/>
            <w:vAlign w:val="center"/>
          </w:tcPr>
          <w:p>
            <w:pPr>
              <w:spacing w:before="20" w:after="20" w:line="240" w:lineRule="auto"/>
              <w:jc w:val="left"/>
            </w:pPr>
            <w:r/>
            <w:r>
              <w:rPr>
                <w:rFonts w:ascii="Times New Roman" w:hAnsi="Times New Roman" w:eastAsia="Times New Roman"/>
                <w:sz w:val="22"/>
              </w:rPr>
              <w:t>Thời điểm phát hành vé (ngay sau paid_at); mặc định NOW().</w:t>
            </w:r>
          </w:p>
        </w:tc>
      </w:tr>
    </w:tbl>
    <w:p>
      <w:pPr>
        <w:spacing w:before="40" w:after="280" w:line="240" w:lineRule="auto"/>
      </w:pPr>
    </w:p>
    <w:p>
      <w:pPr>
        <w:widowControl/>
        <w:spacing w:before="280" w:after="280" w:line="240" w:lineRule="auto"/>
      </w:pPr>
      <w:r>
        <w:rPr>
          <w:rFonts w:ascii="Times New Roman" w:hAnsi="Times New Roman" w:eastAsia="Times New Roman"/>
          <w:b/>
          <w:sz w:val="28"/>
        </w:rPr>
        <w:t>6. Ma trận quan hệ khóa ngoại (FK Matrix)</w:t>
      </w:r>
    </w:p>
    <w:p>
      <w:pPr>
        <w:widowControl/>
        <w:spacing w:before="280" w:after="280" w:line="240" w:lineRule="auto"/>
      </w:pPr>
      <w:r>
        <w:rPr>
          <w:rFonts w:ascii="Times New Roman" w:hAnsi="Times New Roman" w:eastAsia="Times New Roman"/>
          <w:sz w:val="28"/>
        </w:rPr>
        <w:t>Bảng tổng hợp toàn bộ ràng buộc tham chiếu để lập trình JPA @ManyToOne/@OneToMany và viết Flyway script đúng thứ tự (users, categories → events → ticket_types → orders → order_items → tickets).</w:t>
      </w:r>
    </w:p>
    <w:tbl>
      <w:tblPr>
        <w:tblStyle w:val="TableGrid"/>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720"/>
            <w:vAlign w:val="center"/>
            <w:shd w:val="clear" w:color="auto" w:fill="D9E1F2"/>
          </w:tcPr>
          <w:p>
            <w:pPr>
              <w:spacing w:before="40" w:after="40" w:line="240" w:lineRule="auto"/>
              <w:jc w:val="center"/>
            </w:pPr>
            <w:r/>
            <w:r>
              <w:rPr>
                <w:rFonts w:ascii="Times New Roman" w:hAnsi="Times New Roman" w:eastAsia="Times New Roman"/>
                <w:b/>
                <w:sz w:val="24"/>
              </w:rPr>
              <w:t>STT</w:t>
            </w:r>
          </w:p>
        </w:tc>
        <w:tc>
          <w:tcPr>
            <w:tcW w:type="dxa" w:w="1900"/>
            <w:vAlign w:val="center"/>
            <w:shd w:val="clear" w:color="auto" w:fill="D9E1F2"/>
          </w:tcPr>
          <w:p>
            <w:pPr>
              <w:spacing w:before="40" w:after="40" w:line="240" w:lineRule="auto"/>
              <w:jc w:val="center"/>
            </w:pPr>
            <w:r/>
            <w:r>
              <w:rPr>
                <w:rFonts w:ascii="Times New Roman" w:hAnsi="Times New Roman" w:eastAsia="Times New Roman"/>
                <w:b/>
                <w:sz w:val="24"/>
              </w:rPr>
              <w:t>Bảng con (FK)</w:t>
            </w:r>
          </w:p>
        </w:tc>
        <w:tc>
          <w:tcPr>
            <w:tcW w:type="dxa" w:w="1900"/>
            <w:vAlign w:val="center"/>
            <w:shd w:val="clear" w:color="auto" w:fill="D9E1F2"/>
          </w:tcPr>
          <w:p>
            <w:pPr>
              <w:spacing w:before="40" w:after="40" w:line="240" w:lineRule="auto"/>
              <w:jc w:val="center"/>
            </w:pPr>
            <w:r/>
            <w:r>
              <w:rPr>
                <w:rFonts w:ascii="Times New Roman" w:hAnsi="Times New Roman" w:eastAsia="Times New Roman"/>
                <w:b/>
                <w:sz w:val="24"/>
              </w:rPr>
              <w:t>Trường FK</w:t>
            </w:r>
          </w:p>
        </w:tc>
        <w:tc>
          <w:tcPr>
            <w:tcW w:type="dxa" w:w="2200"/>
            <w:vAlign w:val="center"/>
            <w:shd w:val="clear" w:color="auto" w:fill="D9E1F2"/>
          </w:tcPr>
          <w:p>
            <w:pPr>
              <w:spacing w:before="40" w:after="40" w:line="240" w:lineRule="auto"/>
              <w:jc w:val="center"/>
            </w:pPr>
            <w:r/>
            <w:r>
              <w:rPr>
                <w:rFonts w:ascii="Times New Roman" w:hAnsi="Times New Roman" w:eastAsia="Times New Roman"/>
                <w:b/>
                <w:sz w:val="24"/>
              </w:rPr>
              <w:t>Bảng cha tham chiếu</w:t>
            </w:r>
          </w:p>
        </w:tc>
        <w:tc>
          <w:tcPr>
            <w:tcW w:type="dxa" w:w="2640"/>
            <w:vAlign w:val="center"/>
            <w:shd w:val="clear" w:color="auto" w:fill="D9E1F2"/>
          </w:tcPr>
          <w:p>
            <w:pPr>
              <w:spacing w:before="40" w:after="40" w:line="240" w:lineRule="auto"/>
              <w:jc w:val="center"/>
            </w:pPr>
            <w:r/>
            <w:r>
              <w:rPr>
                <w:rFonts w:ascii="Times New Roman" w:hAnsi="Times New Roman" w:eastAsia="Times New Roman"/>
                <w:b/>
                <w:sz w:val="24"/>
              </w:rPr>
              <w:t>Mục đích nghiệp vụ</w:t>
            </w:r>
          </w:p>
        </w:tc>
      </w:tr>
      <w:tr>
        <w:tc>
          <w:tcPr>
            <w:tcW w:type="dxa" w:w="720"/>
            <w:vAlign w:val="center"/>
          </w:tcPr>
          <w:p>
            <w:pPr>
              <w:spacing w:before="20" w:after="20" w:line="240" w:lineRule="auto"/>
              <w:jc w:val="center"/>
            </w:pPr>
            <w:r/>
            <w:r>
              <w:rPr>
                <w:rFonts w:ascii="Times New Roman" w:hAnsi="Times New Roman" w:eastAsia="Times New Roman"/>
                <w:sz w:val="22"/>
              </w:rPr>
              <w:t>1</w:t>
            </w:r>
          </w:p>
        </w:tc>
        <w:tc>
          <w:tcPr>
            <w:tcW w:type="dxa" w:w="1900"/>
            <w:vAlign w:val="center"/>
          </w:tcPr>
          <w:p>
            <w:pPr>
              <w:spacing w:before="20" w:after="20" w:line="240" w:lineRule="auto"/>
              <w:jc w:val="left"/>
            </w:pPr>
            <w:r/>
            <w:r>
              <w:rPr>
                <w:rFonts w:ascii="Times New Roman" w:hAnsi="Times New Roman" w:eastAsia="Times New Roman"/>
                <w:sz w:val="22"/>
              </w:rPr>
              <w:t>events</w:t>
            </w:r>
          </w:p>
        </w:tc>
        <w:tc>
          <w:tcPr>
            <w:tcW w:type="dxa" w:w="1900"/>
            <w:vAlign w:val="center"/>
          </w:tcPr>
          <w:p>
            <w:pPr>
              <w:spacing w:before="20" w:after="20" w:line="240" w:lineRule="auto"/>
              <w:jc w:val="left"/>
            </w:pPr>
            <w:r/>
            <w:r>
              <w:rPr>
                <w:rFonts w:ascii="Times New Roman" w:hAnsi="Times New Roman" w:eastAsia="Times New Roman"/>
                <w:sz w:val="22"/>
              </w:rPr>
              <w:t>category_id</w:t>
            </w:r>
          </w:p>
        </w:tc>
        <w:tc>
          <w:tcPr>
            <w:tcW w:type="dxa" w:w="2200"/>
            <w:vAlign w:val="center"/>
          </w:tcPr>
          <w:p>
            <w:pPr>
              <w:spacing w:before="20" w:after="20" w:line="240" w:lineRule="auto"/>
              <w:jc w:val="left"/>
            </w:pPr>
            <w:r/>
            <w:r>
              <w:rPr>
                <w:rFonts w:ascii="Times New Roman" w:hAnsi="Times New Roman" w:eastAsia="Times New Roman"/>
                <w:sz w:val="22"/>
              </w:rPr>
              <w:t>categories.id</w:t>
            </w:r>
          </w:p>
        </w:tc>
        <w:tc>
          <w:tcPr>
            <w:tcW w:type="dxa" w:w="2640"/>
            <w:vAlign w:val="center"/>
          </w:tcPr>
          <w:p>
            <w:pPr>
              <w:spacing w:before="20" w:after="20" w:line="240" w:lineRule="auto"/>
              <w:jc w:val="center"/>
            </w:pPr>
            <w:r/>
            <w:r>
              <w:rPr>
                <w:rFonts w:ascii="Times New Roman" w:hAnsi="Times New Roman" w:eastAsia="Times New Roman"/>
                <w:sz w:val="22"/>
              </w:rPr>
              <w:t>Phân loại sự kiện theo danh mục để lọc.</w:t>
            </w:r>
          </w:p>
        </w:tc>
      </w:tr>
      <w:tr>
        <w:tc>
          <w:tcPr>
            <w:tcW w:type="dxa" w:w="720"/>
            <w:vAlign w:val="center"/>
          </w:tcPr>
          <w:p>
            <w:pPr>
              <w:spacing w:before="20" w:after="20" w:line="240" w:lineRule="auto"/>
              <w:jc w:val="center"/>
            </w:pPr>
            <w:r/>
            <w:r>
              <w:rPr>
                <w:rFonts w:ascii="Times New Roman" w:hAnsi="Times New Roman" w:eastAsia="Times New Roman"/>
                <w:sz w:val="22"/>
              </w:rPr>
              <w:t>2</w:t>
            </w:r>
          </w:p>
        </w:tc>
        <w:tc>
          <w:tcPr>
            <w:tcW w:type="dxa" w:w="1900"/>
            <w:vAlign w:val="center"/>
          </w:tcPr>
          <w:p>
            <w:pPr>
              <w:spacing w:before="20" w:after="20" w:line="240" w:lineRule="auto"/>
              <w:jc w:val="left"/>
            </w:pPr>
            <w:r/>
            <w:r>
              <w:rPr>
                <w:rFonts w:ascii="Times New Roman" w:hAnsi="Times New Roman" w:eastAsia="Times New Roman"/>
                <w:sz w:val="22"/>
              </w:rPr>
              <w:t>events</w:t>
            </w:r>
          </w:p>
        </w:tc>
        <w:tc>
          <w:tcPr>
            <w:tcW w:type="dxa" w:w="1900"/>
            <w:vAlign w:val="center"/>
          </w:tcPr>
          <w:p>
            <w:pPr>
              <w:spacing w:before="20" w:after="20" w:line="240" w:lineRule="auto"/>
              <w:jc w:val="left"/>
            </w:pPr>
            <w:r/>
            <w:r>
              <w:rPr>
                <w:rFonts w:ascii="Times New Roman" w:hAnsi="Times New Roman" w:eastAsia="Times New Roman"/>
                <w:sz w:val="22"/>
              </w:rPr>
              <w:t>created_by</w:t>
            </w:r>
          </w:p>
        </w:tc>
        <w:tc>
          <w:tcPr>
            <w:tcW w:type="dxa" w:w="2200"/>
            <w:vAlign w:val="center"/>
          </w:tcPr>
          <w:p>
            <w:pPr>
              <w:spacing w:before="20" w:after="20" w:line="240" w:lineRule="auto"/>
              <w:jc w:val="left"/>
            </w:pPr>
            <w:r/>
            <w:r>
              <w:rPr>
                <w:rFonts w:ascii="Times New Roman" w:hAnsi="Times New Roman" w:eastAsia="Times New Roman"/>
                <w:sz w:val="22"/>
              </w:rPr>
              <w:t>users.id</w:t>
            </w:r>
          </w:p>
        </w:tc>
        <w:tc>
          <w:tcPr>
            <w:tcW w:type="dxa" w:w="2640"/>
            <w:vAlign w:val="center"/>
          </w:tcPr>
          <w:p>
            <w:pPr>
              <w:spacing w:before="20" w:after="20" w:line="240" w:lineRule="auto"/>
              <w:jc w:val="center"/>
            </w:pPr>
            <w:r/>
            <w:r>
              <w:rPr>
                <w:rFonts w:ascii="Times New Roman" w:hAnsi="Times New Roman" w:eastAsia="Times New Roman"/>
                <w:sz w:val="22"/>
              </w:rPr>
              <w:t>Truy vết Admin tạo sự kiện.</w:t>
            </w:r>
          </w:p>
        </w:tc>
      </w:tr>
      <w:tr>
        <w:tc>
          <w:tcPr>
            <w:tcW w:type="dxa" w:w="720"/>
            <w:vAlign w:val="center"/>
          </w:tcPr>
          <w:p>
            <w:pPr>
              <w:spacing w:before="20" w:after="20" w:line="240" w:lineRule="auto"/>
              <w:jc w:val="center"/>
            </w:pPr>
            <w:r/>
            <w:r>
              <w:rPr>
                <w:rFonts w:ascii="Times New Roman" w:hAnsi="Times New Roman" w:eastAsia="Times New Roman"/>
                <w:sz w:val="22"/>
              </w:rPr>
              <w:t>3</w:t>
            </w:r>
          </w:p>
        </w:tc>
        <w:tc>
          <w:tcPr>
            <w:tcW w:type="dxa" w:w="1900"/>
            <w:vAlign w:val="center"/>
          </w:tcPr>
          <w:p>
            <w:pPr>
              <w:spacing w:before="20" w:after="20" w:line="240" w:lineRule="auto"/>
              <w:jc w:val="left"/>
            </w:pPr>
            <w:r/>
            <w:r>
              <w:rPr>
                <w:rFonts w:ascii="Times New Roman" w:hAnsi="Times New Roman" w:eastAsia="Times New Roman"/>
                <w:sz w:val="22"/>
              </w:rPr>
              <w:t>ticket_types</w:t>
            </w:r>
          </w:p>
        </w:tc>
        <w:tc>
          <w:tcPr>
            <w:tcW w:type="dxa" w:w="1900"/>
            <w:vAlign w:val="center"/>
          </w:tcPr>
          <w:p>
            <w:pPr>
              <w:spacing w:before="20" w:after="20" w:line="240" w:lineRule="auto"/>
              <w:jc w:val="left"/>
            </w:pPr>
            <w:r/>
            <w:r>
              <w:rPr>
                <w:rFonts w:ascii="Times New Roman" w:hAnsi="Times New Roman" w:eastAsia="Times New Roman"/>
                <w:sz w:val="22"/>
              </w:rPr>
              <w:t>event_id</w:t>
            </w:r>
          </w:p>
        </w:tc>
        <w:tc>
          <w:tcPr>
            <w:tcW w:type="dxa" w:w="2200"/>
            <w:vAlign w:val="center"/>
          </w:tcPr>
          <w:p>
            <w:pPr>
              <w:spacing w:before="20" w:after="20" w:line="240" w:lineRule="auto"/>
              <w:jc w:val="left"/>
            </w:pPr>
            <w:r/>
            <w:r>
              <w:rPr>
                <w:rFonts w:ascii="Times New Roman" w:hAnsi="Times New Roman" w:eastAsia="Times New Roman"/>
                <w:sz w:val="22"/>
              </w:rPr>
              <w:t>events.id</w:t>
            </w:r>
          </w:p>
        </w:tc>
        <w:tc>
          <w:tcPr>
            <w:tcW w:type="dxa" w:w="2640"/>
            <w:vAlign w:val="center"/>
          </w:tcPr>
          <w:p>
            <w:pPr>
              <w:spacing w:before="20" w:after="20" w:line="240" w:lineRule="auto"/>
              <w:jc w:val="center"/>
            </w:pPr>
            <w:r/>
            <w:r>
              <w:rPr>
                <w:rFonts w:ascii="Times New Roman" w:hAnsi="Times New Roman" w:eastAsia="Times New Roman"/>
                <w:sz w:val="22"/>
              </w:rPr>
              <w:t>Mỗi sự kiện có nhiều hạng vé.</w:t>
            </w:r>
          </w:p>
        </w:tc>
      </w:tr>
      <w:tr>
        <w:tc>
          <w:tcPr>
            <w:tcW w:type="dxa" w:w="720"/>
            <w:vAlign w:val="center"/>
          </w:tcPr>
          <w:p>
            <w:pPr>
              <w:spacing w:before="20" w:after="20" w:line="240" w:lineRule="auto"/>
              <w:jc w:val="center"/>
            </w:pPr>
            <w:r/>
            <w:r>
              <w:rPr>
                <w:rFonts w:ascii="Times New Roman" w:hAnsi="Times New Roman" w:eastAsia="Times New Roman"/>
                <w:sz w:val="22"/>
              </w:rPr>
              <w:t>4</w:t>
            </w:r>
          </w:p>
        </w:tc>
        <w:tc>
          <w:tcPr>
            <w:tcW w:type="dxa" w:w="1900"/>
            <w:vAlign w:val="center"/>
          </w:tcPr>
          <w:p>
            <w:pPr>
              <w:spacing w:before="20" w:after="20" w:line="240" w:lineRule="auto"/>
              <w:jc w:val="left"/>
            </w:pPr>
            <w:r/>
            <w:r>
              <w:rPr>
                <w:rFonts w:ascii="Times New Roman" w:hAnsi="Times New Roman" w:eastAsia="Times New Roman"/>
                <w:sz w:val="22"/>
              </w:rPr>
              <w:t>orders</w:t>
            </w:r>
          </w:p>
        </w:tc>
        <w:tc>
          <w:tcPr>
            <w:tcW w:type="dxa" w:w="1900"/>
            <w:vAlign w:val="center"/>
          </w:tcPr>
          <w:p>
            <w:pPr>
              <w:spacing w:before="20" w:after="20" w:line="240" w:lineRule="auto"/>
              <w:jc w:val="left"/>
            </w:pPr>
            <w:r/>
            <w:r>
              <w:rPr>
                <w:rFonts w:ascii="Times New Roman" w:hAnsi="Times New Roman" w:eastAsia="Times New Roman"/>
                <w:sz w:val="22"/>
              </w:rPr>
              <w:t>user_id</w:t>
            </w:r>
          </w:p>
        </w:tc>
        <w:tc>
          <w:tcPr>
            <w:tcW w:type="dxa" w:w="2200"/>
            <w:vAlign w:val="center"/>
          </w:tcPr>
          <w:p>
            <w:pPr>
              <w:spacing w:before="20" w:after="20" w:line="240" w:lineRule="auto"/>
              <w:jc w:val="left"/>
            </w:pPr>
            <w:r/>
            <w:r>
              <w:rPr>
                <w:rFonts w:ascii="Times New Roman" w:hAnsi="Times New Roman" w:eastAsia="Times New Roman"/>
                <w:sz w:val="22"/>
              </w:rPr>
              <w:t>users.id</w:t>
            </w:r>
          </w:p>
        </w:tc>
        <w:tc>
          <w:tcPr>
            <w:tcW w:type="dxa" w:w="2640"/>
            <w:vAlign w:val="center"/>
          </w:tcPr>
          <w:p>
            <w:pPr>
              <w:spacing w:before="20" w:after="20" w:line="240" w:lineRule="auto"/>
              <w:jc w:val="center"/>
            </w:pPr>
            <w:r/>
            <w:r>
              <w:rPr>
                <w:rFonts w:ascii="Times New Roman" w:hAnsi="Times New Roman" w:eastAsia="Times New Roman"/>
                <w:sz w:val="22"/>
              </w:rPr>
              <w:t>Mỗi khách hàng có nhiều đơn hàng.</w:t>
            </w:r>
          </w:p>
        </w:tc>
      </w:tr>
      <w:tr>
        <w:tc>
          <w:tcPr>
            <w:tcW w:type="dxa" w:w="720"/>
            <w:vAlign w:val="center"/>
          </w:tcPr>
          <w:p>
            <w:pPr>
              <w:spacing w:before="20" w:after="20" w:line="240" w:lineRule="auto"/>
              <w:jc w:val="center"/>
            </w:pPr>
            <w:r/>
            <w:r>
              <w:rPr>
                <w:rFonts w:ascii="Times New Roman" w:hAnsi="Times New Roman" w:eastAsia="Times New Roman"/>
                <w:sz w:val="22"/>
              </w:rPr>
              <w:t>5</w:t>
            </w:r>
          </w:p>
        </w:tc>
        <w:tc>
          <w:tcPr>
            <w:tcW w:type="dxa" w:w="1900"/>
            <w:vAlign w:val="center"/>
          </w:tcPr>
          <w:p>
            <w:pPr>
              <w:spacing w:before="20" w:after="20" w:line="240" w:lineRule="auto"/>
              <w:jc w:val="left"/>
            </w:pPr>
            <w:r/>
            <w:r>
              <w:rPr>
                <w:rFonts w:ascii="Times New Roman" w:hAnsi="Times New Roman" w:eastAsia="Times New Roman"/>
                <w:sz w:val="22"/>
              </w:rPr>
              <w:t>order_items</w:t>
            </w:r>
          </w:p>
        </w:tc>
        <w:tc>
          <w:tcPr>
            <w:tcW w:type="dxa" w:w="1900"/>
            <w:vAlign w:val="center"/>
          </w:tcPr>
          <w:p>
            <w:pPr>
              <w:spacing w:before="20" w:after="20" w:line="240" w:lineRule="auto"/>
              <w:jc w:val="left"/>
            </w:pPr>
            <w:r/>
            <w:r>
              <w:rPr>
                <w:rFonts w:ascii="Times New Roman" w:hAnsi="Times New Roman" w:eastAsia="Times New Roman"/>
                <w:sz w:val="22"/>
              </w:rPr>
              <w:t>order_id</w:t>
            </w:r>
          </w:p>
        </w:tc>
        <w:tc>
          <w:tcPr>
            <w:tcW w:type="dxa" w:w="2200"/>
            <w:vAlign w:val="center"/>
          </w:tcPr>
          <w:p>
            <w:pPr>
              <w:spacing w:before="20" w:after="20" w:line="240" w:lineRule="auto"/>
              <w:jc w:val="left"/>
            </w:pPr>
            <w:r/>
            <w:r>
              <w:rPr>
                <w:rFonts w:ascii="Times New Roman" w:hAnsi="Times New Roman" w:eastAsia="Times New Roman"/>
                <w:sz w:val="22"/>
              </w:rPr>
              <w:t>orders.id</w:t>
            </w:r>
          </w:p>
        </w:tc>
        <w:tc>
          <w:tcPr>
            <w:tcW w:type="dxa" w:w="2640"/>
            <w:vAlign w:val="center"/>
          </w:tcPr>
          <w:p>
            <w:pPr>
              <w:spacing w:before="20" w:after="20" w:line="240" w:lineRule="auto"/>
              <w:jc w:val="center"/>
            </w:pPr>
            <w:r/>
            <w:r>
              <w:rPr>
                <w:rFonts w:ascii="Times New Roman" w:hAnsi="Times New Roman" w:eastAsia="Times New Roman"/>
                <w:sz w:val="22"/>
              </w:rPr>
              <w:t>Mỗi đơn có nhiều dòng hạng vé.</w:t>
            </w:r>
          </w:p>
        </w:tc>
      </w:tr>
      <w:tr>
        <w:tc>
          <w:tcPr>
            <w:tcW w:type="dxa" w:w="720"/>
            <w:vAlign w:val="center"/>
          </w:tcPr>
          <w:p>
            <w:pPr>
              <w:spacing w:before="20" w:after="20" w:line="240" w:lineRule="auto"/>
              <w:jc w:val="center"/>
            </w:pPr>
            <w:r/>
            <w:r>
              <w:rPr>
                <w:rFonts w:ascii="Times New Roman" w:hAnsi="Times New Roman" w:eastAsia="Times New Roman"/>
                <w:sz w:val="22"/>
              </w:rPr>
              <w:t>6</w:t>
            </w:r>
          </w:p>
        </w:tc>
        <w:tc>
          <w:tcPr>
            <w:tcW w:type="dxa" w:w="1900"/>
            <w:vAlign w:val="center"/>
          </w:tcPr>
          <w:p>
            <w:pPr>
              <w:spacing w:before="20" w:after="20" w:line="240" w:lineRule="auto"/>
              <w:jc w:val="left"/>
            </w:pPr>
            <w:r/>
            <w:r>
              <w:rPr>
                <w:rFonts w:ascii="Times New Roman" w:hAnsi="Times New Roman" w:eastAsia="Times New Roman"/>
                <w:sz w:val="22"/>
              </w:rPr>
              <w:t>order_items</w:t>
            </w:r>
          </w:p>
        </w:tc>
        <w:tc>
          <w:tcPr>
            <w:tcW w:type="dxa" w:w="1900"/>
            <w:vAlign w:val="center"/>
          </w:tcPr>
          <w:p>
            <w:pPr>
              <w:spacing w:before="20" w:after="20" w:line="240" w:lineRule="auto"/>
              <w:jc w:val="left"/>
            </w:pPr>
            <w:r/>
            <w:r>
              <w:rPr>
                <w:rFonts w:ascii="Times New Roman" w:hAnsi="Times New Roman" w:eastAsia="Times New Roman"/>
                <w:sz w:val="22"/>
              </w:rPr>
              <w:t>ticket_type_id</w:t>
            </w:r>
          </w:p>
        </w:tc>
        <w:tc>
          <w:tcPr>
            <w:tcW w:type="dxa" w:w="2200"/>
            <w:vAlign w:val="center"/>
          </w:tcPr>
          <w:p>
            <w:pPr>
              <w:spacing w:before="20" w:after="20" w:line="240" w:lineRule="auto"/>
              <w:jc w:val="left"/>
            </w:pPr>
            <w:r/>
            <w:r>
              <w:rPr>
                <w:rFonts w:ascii="Times New Roman" w:hAnsi="Times New Roman" w:eastAsia="Times New Roman"/>
                <w:sz w:val="22"/>
              </w:rPr>
              <w:t>ticket_types.id</w:t>
            </w:r>
          </w:p>
        </w:tc>
        <w:tc>
          <w:tcPr>
            <w:tcW w:type="dxa" w:w="2640"/>
            <w:vAlign w:val="center"/>
          </w:tcPr>
          <w:p>
            <w:pPr>
              <w:spacing w:before="20" w:after="20" w:line="240" w:lineRule="auto"/>
              <w:jc w:val="center"/>
            </w:pPr>
            <w:r/>
            <w:r>
              <w:rPr>
                <w:rFonts w:ascii="Times New Roman" w:hAnsi="Times New Roman" w:eastAsia="Times New Roman"/>
                <w:sz w:val="22"/>
              </w:rPr>
              <w:t>Mỗi dòng thuộc một hạng vé, giữ đơn giá lịch sử.</w:t>
            </w:r>
          </w:p>
        </w:tc>
      </w:tr>
      <w:tr>
        <w:tc>
          <w:tcPr>
            <w:tcW w:type="dxa" w:w="720"/>
            <w:vAlign w:val="center"/>
          </w:tcPr>
          <w:p>
            <w:pPr>
              <w:spacing w:before="20" w:after="20" w:line="240" w:lineRule="auto"/>
              <w:jc w:val="center"/>
            </w:pPr>
            <w:r/>
            <w:r>
              <w:rPr>
                <w:rFonts w:ascii="Times New Roman" w:hAnsi="Times New Roman" w:eastAsia="Times New Roman"/>
                <w:sz w:val="22"/>
              </w:rPr>
              <w:t>7</w:t>
            </w:r>
          </w:p>
        </w:tc>
        <w:tc>
          <w:tcPr>
            <w:tcW w:type="dxa" w:w="1900"/>
            <w:vAlign w:val="center"/>
          </w:tcPr>
          <w:p>
            <w:pPr>
              <w:spacing w:before="20" w:after="20" w:line="240" w:lineRule="auto"/>
              <w:jc w:val="left"/>
            </w:pPr>
            <w:r/>
            <w:r>
              <w:rPr>
                <w:rFonts w:ascii="Times New Roman" w:hAnsi="Times New Roman" w:eastAsia="Times New Roman"/>
                <w:sz w:val="22"/>
              </w:rPr>
              <w:t>tickets</w:t>
            </w:r>
          </w:p>
        </w:tc>
        <w:tc>
          <w:tcPr>
            <w:tcW w:type="dxa" w:w="1900"/>
            <w:vAlign w:val="center"/>
          </w:tcPr>
          <w:p>
            <w:pPr>
              <w:spacing w:before="20" w:after="20" w:line="240" w:lineRule="auto"/>
              <w:jc w:val="left"/>
            </w:pPr>
            <w:r/>
            <w:r>
              <w:rPr>
                <w:rFonts w:ascii="Times New Roman" w:hAnsi="Times New Roman" w:eastAsia="Times New Roman"/>
                <w:sz w:val="22"/>
              </w:rPr>
              <w:t>order_id</w:t>
            </w:r>
          </w:p>
        </w:tc>
        <w:tc>
          <w:tcPr>
            <w:tcW w:type="dxa" w:w="2200"/>
            <w:vAlign w:val="center"/>
          </w:tcPr>
          <w:p>
            <w:pPr>
              <w:spacing w:before="20" w:after="20" w:line="240" w:lineRule="auto"/>
              <w:jc w:val="left"/>
            </w:pPr>
            <w:r/>
            <w:r>
              <w:rPr>
                <w:rFonts w:ascii="Times New Roman" w:hAnsi="Times New Roman" w:eastAsia="Times New Roman"/>
                <w:sz w:val="22"/>
              </w:rPr>
              <w:t>orders.id</w:t>
            </w:r>
          </w:p>
        </w:tc>
        <w:tc>
          <w:tcPr>
            <w:tcW w:type="dxa" w:w="2640"/>
            <w:vAlign w:val="center"/>
          </w:tcPr>
          <w:p>
            <w:pPr>
              <w:spacing w:before="20" w:after="20" w:line="240" w:lineRule="auto"/>
              <w:jc w:val="center"/>
            </w:pPr>
            <w:r/>
            <w:r>
              <w:rPr>
                <w:rFonts w:ascii="Times New Roman" w:hAnsi="Times New Roman" w:eastAsia="Times New Roman"/>
                <w:sz w:val="22"/>
              </w:rPr>
              <w:t>Truy vết đơn sinh ra vé để đối soát.</w:t>
            </w:r>
          </w:p>
        </w:tc>
      </w:tr>
      <w:tr>
        <w:tc>
          <w:tcPr>
            <w:tcW w:type="dxa" w:w="720"/>
            <w:vAlign w:val="center"/>
          </w:tcPr>
          <w:p>
            <w:pPr>
              <w:spacing w:before="20" w:after="20" w:line="240" w:lineRule="auto"/>
              <w:jc w:val="center"/>
            </w:pPr>
            <w:r/>
            <w:r>
              <w:rPr>
                <w:rFonts w:ascii="Times New Roman" w:hAnsi="Times New Roman" w:eastAsia="Times New Roman"/>
                <w:sz w:val="22"/>
              </w:rPr>
              <w:t>8</w:t>
            </w:r>
          </w:p>
        </w:tc>
        <w:tc>
          <w:tcPr>
            <w:tcW w:type="dxa" w:w="1900"/>
            <w:vAlign w:val="center"/>
          </w:tcPr>
          <w:p>
            <w:pPr>
              <w:spacing w:before="20" w:after="20" w:line="240" w:lineRule="auto"/>
              <w:jc w:val="left"/>
            </w:pPr>
            <w:r/>
            <w:r>
              <w:rPr>
                <w:rFonts w:ascii="Times New Roman" w:hAnsi="Times New Roman" w:eastAsia="Times New Roman"/>
                <w:sz w:val="22"/>
              </w:rPr>
              <w:t>tickets</w:t>
            </w:r>
          </w:p>
        </w:tc>
        <w:tc>
          <w:tcPr>
            <w:tcW w:type="dxa" w:w="1900"/>
            <w:vAlign w:val="center"/>
          </w:tcPr>
          <w:p>
            <w:pPr>
              <w:spacing w:before="20" w:after="20" w:line="240" w:lineRule="auto"/>
              <w:jc w:val="left"/>
            </w:pPr>
            <w:r/>
            <w:r>
              <w:rPr>
                <w:rFonts w:ascii="Times New Roman" w:hAnsi="Times New Roman" w:eastAsia="Times New Roman"/>
                <w:sz w:val="22"/>
              </w:rPr>
              <w:t>order_item_id</w:t>
            </w:r>
          </w:p>
        </w:tc>
        <w:tc>
          <w:tcPr>
            <w:tcW w:type="dxa" w:w="2200"/>
            <w:vAlign w:val="center"/>
          </w:tcPr>
          <w:p>
            <w:pPr>
              <w:spacing w:before="20" w:after="20" w:line="240" w:lineRule="auto"/>
              <w:jc w:val="left"/>
            </w:pPr>
            <w:r/>
            <w:r>
              <w:rPr>
                <w:rFonts w:ascii="Times New Roman" w:hAnsi="Times New Roman" w:eastAsia="Times New Roman"/>
                <w:sz w:val="22"/>
              </w:rPr>
              <w:t>order_items.id</w:t>
            </w:r>
          </w:p>
        </w:tc>
        <w:tc>
          <w:tcPr>
            <w:tcW w:type="dxa" w:w="2640"/>
            <w:vAlign w:val="center"/>
          </w:tcPr>
          <w:p>
            <w:pPr>
              <w:spacing w:before="20" w:after="20" w:line="240" w:lineRule="auto"/>
              <w:jc w:val="center"/>
            </w:pPr>
            <w:r/>
            <w:r>
              <w:rPr>
                <w:rFonts w:ascii="Times New Roman" w:hAnsi="Times New Roman" w:eastAsia="Times New Roman"/>
                <w:sz w:val="22"/>
              </w:rPr>
              <w:t>Truy vết dòng chi tiết sinh ra từng vé.</w:t>
            </w:r>
          </w:p>
        </w:tc>
      </w:tr>
      <w:tr>
        <w:tc>
          <w:tcPr>
            <w:tcW w:type="dxa" w:w="720"/>
            <w:vAlign w:val="center"/>
          </w:tcPr>
          <w:p>
            <w:pPr>
              <w:spacing w:before="20" w:after="20" w:line="240" w:lineRule="auto"/>
              <w:jc w:val="center"/>
            </w:pPr>
            <w:r/>
            <w:r>
              <w:rPr>
                <w:rFonts w:ascii="Times New Roman" w:hAnsi="Times New Roman" w:eastAsia="Times New Roman"/>
                <w:sz w:val="22"/>
              </w:rPr>
              <w:t>9</w:t>
            </w:r>
          </w:p>
        </w:tc>
        <w:tc>
          <w:tcPr>
            <w:tcW w:type="dxa" w:w="1900"/>
            <w:vAlign w:val="center"/>
          </w:tcPr>
          <w:p>
            <w:pPr>
              <w:spacing w:before="20" w:after="20" w:line="240" w:lineRule="auto"/>
              <w:jc w:val="left"/>
            </w:pPr>
            <w:r/>
            <w:r>
              <w:rPr>
                <w:rFonts w:ascii="Times New Roman" w:hAnsi="Times New Roman" w:eastAsia="Times New Roman"/>
                <w:sz w:val="22"/>
              </w:rPr>
              <w:t>tickets</w:t>
            </w:r>
          </w:p>
        </w:tc>
        <w:tc>
          <w:tcPr>
            <w:tcW w:type="dxa" w:w="1900"/>
            <w:vAlign w:val="center"/>
          </w:tcPr>
          <w:p>
            <w:pPr>
              <w:spacing w:before="20" w:after="20" w:line="240" w:lineRule="auto"/>
              <w:jc w:val="left"/>
            </w:pPr>
            <w:r/>
            <w:r>
              <w:rPr>
                <w:rFonts w:ascii="Times New Roman" w:hAnsi="Times New Roman" w:eastAsia="Times New Roman"/>
                <w:sz w:val="22"/>
              </w:rPr>
              <w:t>ticket_type_id</w:t>
            </w:r>
          </w:p>
        </w:tc>
        <w:tc>
          <w:tcPr>
            <w:tcW w:type="dxa" w:w="2200"/>
            <w:vAlign w:val="center"/>
          </w:tcPr>
          <w:p>
            <w:pPr>
              <w:spacing w:before="20" w:after="20" w:line="240" w:lineRule="auto"/>
              <w:jc w:val="left"/>
            </w:pPr>
            <w:r/>
            <w:r>
              <w:rPr>
                <w:rFonts w:ascii="Times New Roman" w:hAnsi="Times New Roman" w:eastAsia="Times New Roman"/>
                <w:sz w:val="22"/>
              </w:rPr>
              <w:t>ticket_types.id</w:t>
            </w:r>
          </w:p>
        </w:tc>
        <w:tc>
          <w:tcPr>
            <w:tcW w:type="dxa" w:w="2640"/>
            <w:vAlign w:val="center"/>
          </w:tcPr>
          <w:p>
            <w:pPr>
              <w:spacing w:before="20" w:after="20" w:line="240" w:lineRule="auto"/>
              <w:jc w:val="center"/>
            </w:pPr>
            <w:r/>
            <w:r>
              <w:rPr>
                <w:rFonts w:ascii="Times New Roman" w:hAnsi="Times New Roman" w:eastAsia="Times New Roman"/>
                <w:sz w:val="22"/>
              </w:rPr>
              <w:t>Xác định hạng vé/giá/khu vực in trên vé.</w:t>
            </w:r>
          </w:p>
        </w:tc>
      </w:tr>
      <w:tr>
        <w:tc>
          <w:tcPr>
            <w:tcW w:type="dxa" w:w="720"/>
            <w:vAlign w:val="center"/>
          </w:tcPr>
          <w:p>
            <w:pPr>
              <w:spacing w:before="20" w:after="20" w:line="240" w:lineRule="auto"/>
              <w:jc w:val="center"/>
            </w:pPr>
            <w:r/>
            <w:r>
              <w:rPr>
                <w:rFonts w:ascii="Times New Roman" w:hAnsi="Times New Roman" w:eastAsia="Times New Roman"/>
                <w:sz w:val="22"/>
              </w:rPr>
              <w:t>10</w:t>
            </w:r>
          </w:p>
        </w:tc>
        <w:tc>
          <w:tcPr>
            <w:tcW w:type="dxa" w:w="1900"/>
            <w:vAlign w:val="center"/>
          </w:tcPr>
          <w:p>
            <w:pPr>
              <w:spacing w:before="20" w:after="20" w:line="240" w:lineRule="auto"/>
              <w:jc w:val="left"/>
            </w:pPr>
            <w:r/>
            <w:r>
              <w:rPr>
                <w:rFonts w:ascii="Times New Roman" w:hAnsi="Times New Roman" w:eastAsia="Times New Roman"/>
                <w:sz w:val="22"/>
              </w:rPr>
              <w:t>tickets</w:t>
            </w:r>
          </w:p>
        </w:tc>
        <w:tc>
          <w:tcPr>
            <w:tcW w:type="dxa" w:w="1900"/>
            <w:vAlign w:val="center"/>
          </w:tcPr>
          <w:p>
            <w:pPr>
              <w:spacing w:before="20" w:after="20" w:line="240" w:lineRule="auto"/>
              <w:jc w:val="left"/>
            </w:pPr>
            <w:r/>
            <w:r>
              <w:rPr>
                <w:rFonts w:ascii="Times New Roman" w:hAnsi="Times New Roman" w:eastAsia="Times New Roman"/>
                <w:sz w:val="22"/>
              </w:rPr>
              <w:t>user_id</w:t>
            </w:r>
          </w:p>
        </w:tc>
        <w:tc>
          <w:tcPr>
            <w:tcW w:type="dxa" w:w="2200"/>
            <w:vAlign w:val="center"/>
          </w:tcPr>
          <w:p>
            <w:pPr>
              <w:spacing w:before="20" w:after="20" w:line="240" w:lineRule="auto"/>
              <w:jc w:val="left"/>
            </w:pPr>
            <w:r/>
            <w:r>
              <w:rPr>
                <w:rFonts w:ascii="Times New Roman" w:hAnsi="Times New Roman" w:eastAsia="Times New Roman"/>
                <w:sz w:val="22"/>
              </w:rPr>
              <w:t>users.id</w:t>
            </w:r>
          </w:p>
        </w:tc>
        <w:tc>
          <w:tcPr>
            <w:tcW w:type="dxa" w:w="2640"/>
            <w:vAlign w:val="center"/>
          </w:tcPr>
          <w:p>
            <w:pPr>
              <w:spacing w:before="20" w:after="20" w:line="240" w:lineRule="auto"/>
              <w:jc w:val="center"/>
            </w:pPr>
            <w:r/>
            <w:r>
              <w:rPr>
                <w:rFonts w:ascii="Times New Roman" w:hAnsi="Times New Roman" w:eastAsia="Times New Roman"/>
                <w:sz w:val="22"/>
              </w:rPr>
              <w:t>Xác định chủ sở hữu vé ở My Tickets.</w:t>
            </w:r>
          </w:p>
        </w:tc>
      </w:tr>
      <w:tr>
        <w:tc>
          <w:tcPr>
            <w:tcW w:type="dxa" w:w="720"/>
            <w:vAlign w:val="center"/>
          </w:tcPr>
          <w:p>
            <w:pPr>
              <w:spacing w:before="20" w:after="20" w:line="240" w:lineRule="auto"/>
              <w:jc w:val="center"/>
            </w:pPr>
            <w:r/>
            <w:r>
              <w:rPr>
                <w:rFonts w:ascii="Times New Roman" w:hAnsi="Times New Roman" w:eastAsia="Times New Roman"/>
                <w:sz w:val="22"/>
              </w:rPr>
              <w:t>11</w:t>
            </w:r>
          </w:p>
        </w:tc>
        <w:tc>
          <w:tcPr>
            <w:tcW w:type="dxa" w:w="1900"/>
            <w:vAlign w:val="center"/>
          </w:tcPr>
          <w:p>
            <w:pPr>
              <w:spacing w:before="20" w:after="20" w:line="240" w:lineRule="auto"/>
              <w:jc w:val="left"/>
            </w:pPr>
            <w:r/>
            <w:r>
              <w:rPr>
                <w:rFonts w:ascii="Times New Roman" w:hAnsi="Times New Roman" w:eastAsia="Times New Roman"/>
                <w:sz w:val="22"/>
              </w:rPr>
              <w:t>tickets</w:t>
            </w:r>
          </w:p>
        </w:tc>
        <w:tc>
          <w:tcPr>
            <w:tcW w:type="dxa" w:w="1900"/>
            <w:vAlign w:val="center"/>
          </w:tcPr>
          <w:p>
            <w:pPr>
              <w:spacing w:before="20" w:after="20" w:line="240" w:lineRule="auto"/>
              <w:jc w:val="left"/>
            </w:pPr>
            <w:r/>
            <w:r>
              <w:rPr>
                <w:rFonts w:ascii="Times New Roman" w:hAnsi="Times New Roman" w:eastAsia="Times New Roman"/>
                <w:sz w:val="22"/>
              </w:rPr>
              <w:t>event_id</w:t>
            </w:r>
          </w:p>
        </w:tc>
        <w:tc>
          <w:tcPr>
            <w:tcW w:type="dxa" w:w="2200"/>
            <w:vAlign w:val="center"/>
          </w:tcPr>
          <w:p>
            <w:pPr>
              <w:spacing w:before="20" w:after="20" w:line="240" w:lineRule="auto"/>
              <w:jc w:val="left"/>
            </w:pPr>
            <w:r/>
            <w:r>
              <w:rPr>
                <w:rFonts w:ascii="Times New Roman" w:hAnsi="Times New Roman" w:eastAsia="Times New Roman"/>
                <w:sz w:val="22"/>
              </w:rPr>
              <w:t>events.id</w:t>
            </w:r>
          </w:p>
        </w:tc>
        <w:tc>
          <w:tcPr>
            <w:tcW w:type="dxa" w:w="2640"/>
            <w:vAlign w:val="center"/>
          </w:tcPr>
          <w:p>
            <w:pPr>
              <w:spacing w:before="20" w:after="20" w:line="240" w:lineRule="auto"/>
              <w:jc w:val="center"/>
            </w:pPr>
            <w:r/>
            <w:r>
              <w:rPr>
                <w:rFonts w:ascii="Times New Roman" w:hAnsi="Times New Roman" w:eastAsia="Times New Roman"/>
                <w:sz w:val="22"/>
              </w:rPr>
              <w:t>Tra cứu vé theo sự kiện và thống kê lấp đầy.</w:t>
            </w:r>
          </w:p>
        </w:tc>
      </w:tr>
    </w:tbl>
    <w:p>
      <w:pPr>
        <w:spacing w:before="40" w:after="280" w:line="240" w:lineRule="auto"/>
      </w:pPr>
    </w:p>
    <w:p>
      <w:pPr>
        <w:widowControl/>
        <w:spacing w:before="280" w:after="280" w:line="240" w:lineRule="auto"/>
      </w:pPr>
      <w:r>
        <w:rPr>
          <w:rFonts w:ascii="Times New Roman" w:hAnsi="Times New Roman" w:eastAsia="Times New Roman"/>
          <w:b/>
          <w:sz w:val="28"/>
        </w:rPr>
        <w:t>7. Ghi chú cho lập trình viên (Implementation Notes)</w:t>
      </w:r>
    </w:p>
    <w:p>
      <w:pPr>
        <w:widowControl/>
        <w:spacing w:before="280" w:after="280" w:line="240" w:lineRule="auto"/>
      </w:pPr>
      <w:r>
        <w:rPr>
          <w:rFonts w:ascii="Times New Roman" w:hAnsi="Times New Roman" w:eastAsia="Times New Roman"/>
          <w:b/>
          <w:sz w:val="28"/>
        </w:rPr>
        <w:t xml:space="preserve">Đặt tên: </w:t>
      </w:r>
      <w:r>
        <w:rPr>
          <w:rFonts w:ascii="Times New Roman" w:hAnsi="Times New Roman" w:eastAsia="Times New Roman"/>
          <w:sz w:val="28"/>
        </w:rPr>
        <w:t>Bảng snake_case số nhiều (users, ticket_types), cột snake_case, Entity PascalCase (TicketType), trường camelCase; Flyway file V1__create_core_tables.sql theo đúng thứ tự FK Matrix.</w:t>
      </w:r>
    </w:p>
    <w:p>
      <w:pPr>
        <w:widowControl/>
        <w:spacing w:before="280" w:after="280" w:line="240" w:lineRule="auto"/>
      </w:pPr>
      <w:r>
        <w:rPr>
          <w:rFonts w:ascii="Times New Roman" w:hAnsi="Times New Roman" w:eastAsia="Times New Roman"/>
          <w:b/>
          <w:sz w:val="28"/>
        </w:rPr>
        <w:t xml:space="preserve">Validate hai tầng: </w:t>
      </w:r>
      <w:r>
        <w:rPr>
          <w:rFonts w:ascii="Times New Roman" w:hAnsi="Times New Roman" w:eastAsia="Times New Roman"/>
          <w:sz w:val="28"/>
        </w:rPr>
        <w:t>Client dùng React Hook Form, Server dùng Jakarta Validation (@NotNull, @Email, @Min(1), @DecimalMin("0.0")); email unique và (event_id, name) của hạng vé unique phải được bắt DataIntegrityViolationException và trả 409.</w:t>
      </w:r>
    </w:p>
    <w:p>
      <w:pPr>
        <w:widowControl/>
        <w:spacing w:before="280" w:after="280" w:line="240" w:lineRule="auto"/>
      </w:pPr>
      <w:r>
        <w:rPr>
          <w:rFonts w:ascii="Times New Roman" w:hAnsi="Times New Roman" w:eastAsia="Times New Roman"/>
          <w:b/>
          <w:sz w:val="28"/>
        </w:rPr>
        <w:t xml:space="preserve">Chống Overbooking: </w:t>
      </w:r>
      <w:r>
        <w:rPr>
          <w:rFonts w:ascii="Times New Roman" w:hAnsi="Times New Roman" w:eastAsia="Times New Roman"/>
          <w:sz w:val="28"/>
        </w:rPr>
        <w:t>Luồng đặt vé: tạo Order HOLDING + Redisson RLock theo ticket_type_id (TTL 600 giây) → thanh toán → @Transactional + @Lock(PESSIMISTIC_WRITE) trừ sold_quantity → chuyển PAID → @Async sinh QR/PDF/email; job quét hold_expires_at để EXPIRED và nhả kho Redis.</w:t>
      </w:r>
    </w:p>
    <w:p>
      <w:pPr>
        <w:widowControl/>
        <w:spacing w:before="280" w:after="280" w:line="240" w:lineRule="auto"/>
      </w:pPr>
      <w:r>
        <w:rPr>
          <w:rFonts w:ascii="Times New Roman" w:hAnsi="Times New Roman" w:eastAsia="Times New Roman"/>
          <w:b/>
          <w:sz w:val="28"/>
        </w:rPr>
        <w:t xml:space="preserve">Bảo mật vé: </w:t>
      </w:r>
      <w:r>
        <w:rPr>
          <w:rFonts w:ascii="Times New Roman" w:hAnsi="Times New Roman" w:eastAsia="Times New Roman"/>
          <w:sz w:val="28"/>
        </w:rPr>
        <w:t>ticket_code = UUID v4; qr_payload = ticket_code + “.” + event_id + “.” + timestamp; qr_signature = HMAC-SHA256(qr_payload, SECRET); QR chỉ hợp lệ khi verify chữ ký và status = VALID.</w:t>
      </w:r>
    </w:p>
    <w:p>
      <w:pPr>
        <w:widowControl/>
        <w:spacing w:before="280" w:after="280" w:line="240" w:lineRule="auto"/>
      </w:pPr>
      <w:r>
        <w:rPr>
          <w:rFonts w:ascii="Times New Roman" w:hAnsi="Times New Roman" w:eastAsia="Times New Roman"/>
          <w:b/>
          <w:sz w:val="28"/>
        </w:rPr>
        <w:t xml:space="preserve">Hiệu năng: </w:t>
      </w:r>
      <w:r>
        <w:rPr>
          <w:rFonts w:ascii="Times New Roman" w:hAnsi="Times New Roman" w:eastAsia="Times New Roman"/>
          <w:sz w:val="28"/>
        </w:rPr>
        <w:t>Bật Virtual Threads (Java 21), đánh Index như mục 3, phân trang cho Admin (Pageable), cache danh sách sự kiện OPEN bằng Redis; WebSocket STOMP đẩy tồn khả dụng realtime sau mỗi lần trừ kho.</w:t>
      </w:r>
    </w:p>
    <w:p>
      <w:pPr>
        <w:widowControl/>
        <w:spacing w:before="280" w:after="280" w:line="240" w:lineRule="auto"/>
      </w:pPr>
      <w:r>
        <w:rPr>
          <w:rFonts w:ascii="Times New Roman" w:hAnsi="Times New Roman" w:eastAsia="Times New Roman"/>
          <w:b/>
          <w:sz w:val="28"/>
        </w:rPr>
        <w:t xml:space="preserve">Kiểm thử nghiệm thu: </w:t>
      </w:r>
      <w:r>
        <w:rPr>
          <w:rFonts w:ascii="Times New Roman" w:hAnsi="Times New Roman" w:eastAsia="Times New Roman"/>
          <w:sz w:val="28"/>
        </w:rPr>
        <w:t>Đối chiếu mỗi dòng Data Dictionary với JPA Entity + Flyway schema; test concurrency mua vé cuối (JUnit 5 + Mockito + Testcontainers PostgreSQL/Redis) phải đảm bảo sold_quantity không vượt total_quantity.</w:t>
      </w:r>
    </w:p>
    <w:p>
      <w:pPr>
        <w:widowControl/>
        <w:spacing w:before="280" w:after="280" w:line="240" w:lineRule="auto"/>
      </w:pPr>
      <w:r>
        <w:rPr>
          <w:rFonts w:ascii="Times New Roman" w:hAnsi="Times New Roman" w:eastAsia="Times New Roman"/>
          <w:b/>
          <w:sz w:val="28"/>
        </w:rPr>
        <w:t>8. Kết luận nghiệm thu</w:t>
      </w:r>
    </w:p>
    <w:p>
      <w:pPr>
        <w:widowControl/>
        <w:spacing w:before="280" w:after="280" w:line="240" w:lineRule="auto"/>
      </w:pPr>
      <w:r>
        <w:rPr>
          <w:rFonts w:ascii="Times New Roman" w:hAnsi="Times New Roman" w:eastAsia="Times New Roman"/>
          <w:sz w:val="28"/>
        </w:rPr>
        <w:t>Bảng từ điển dữ liệu trên đã liệt kê đầy đủ 7 thực thể với toàn bộ các cột, thể hiện rõ Tên trường, Kiểu dữ liệu, Độ dài, Ràng buộc (PK/FK/UQ/CK), Cho phép rỗng và Diễn giải nghiệp vụ, sẵn sàng làm đầu vào cho Sprint 3 (Setup Auth + Flyway Migration) và làm tài liệu kỹ thuật đính kèm SRS v1.</w:t>
      </w:r>
    </w:p>
    <w:p>
      <w:pPr>
        <w:widowControl/>
        <w:spacing w:before="280" w:after="280" w:line="240" w:lineRule="auto"/>
      </w:pPr>
      <w:r>
        <w:rPr>
          <w:rFonts w:ascii="Times New Roman" w:hAnsi="Times New Roman" w:eastAsia="Times New Roman"/>
          <w:sz w:val="28"/>
        </w:rPr>
        <w:t>Xác nhận của Trưởng nhóm: Hồ Đăng Quang — Người lập bảng: Tống Xuân Định (SCRUM-11).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